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DFEB5" w14:textId="77777777" w:rsidR="00B30791" w:rsidRPr="008A1AF0" w:rsidRDefault="00C623AF">
      <w:pPr>
        <w:pStyle w:val="Title"/>
        <w:jc w:val="center"/>
        <w:rPr>
          <w:rFonts w:cstheme="majorHAnsi"/>
          <w:sz w:val="22"/>
          <w:szCs w:val="22"/>
        </w:rPr>
      </w:pPr>
      <w:r>
        <w:rPr>
          <w:rFonts w:cstheme="majorHAnsi"/>
          <w:sz w:val="22"/>
          <w:szCs w:val="22"/>
        </w:rPr>
        <w:t xml:space="preserve">MAHABOOB </w:t>
      </w:r>
      <w:r w:rsidR="006E0C73" w:rsidRPr="008A1AF0">
        <w:rPr>
          <w:rFonts w:cstheme="majorHAnsi"/>
          <w:sz w:val="22"/>
          <w:szCs w:val="22"/>
        </w:rPr>
        <w:t>SUBHANI</w:t>
      </w:r>
      <w:r w:rsidR="0063048D" w:rsidRPr="008A1AF0">
        <w:rPr>
          <w:rFonts w:cstheme="majorHAnsi"/>
          <w:sz w:val="22"/>
          <w:szCs w:val="22"/>
        </w:rPr>
        <w:t xml:space="preserve"> </w:t>
      </w:r>
      <w:r w:rsidR="006E0C73" w:rsidRPr="008A1AF0">
        <w:rPr>
          <w:rFonts w:cstheme="majorHAnsi"/>
          <w:sz w:val="22"/>
          <w:szCs w:val="22"/>
        </w:rPr>
        <w:t>SHAIK</w:t>
      </w:r>
    </w:p>
    <w:p w14:paraId="28F15CE4" w14:textId="583D0997" w:rsidR="00B30791" w:rsidRPr="008A1AF0" w:rsidRDefault="0063048D">
      <w:pPr>
        <w:jc w:val="center"/>
        <w:rPr>
          <w:rFonts w:asciiTheme="majorHAnsi" w:hAnsiTheme="majorHAnsi" w:cstheme="majorHAnsi"/>
        </w:rPr>
      </w:pPr>
      <w:r w:rsidRPr="008A1AF0">
        <w:rPr>
          <w:rFonts w:ascii="Segoe UI Symbol" w:hAnsi="Segoe UI Symbol" w:cs="Segoe UI Symbol"/>
        </w:rPr>
        <w:t>📞</w:t>
      </w:r>
      <w:r w:rsidRPr="008A1AF0">
        <w:rPr>
          <w:rFonts w:asciiTheme="majorHAnsi" w:hAnsiTheme="majorHAnsi" w:cstheme="majorHAnsi"/>
        </w:rPr>
        <w:t xml:space="preserve"> +91-</w:t>
      </w:r>
      <w:r w:rsidR="000A771A" w:rsidRPr="008A1AF0">
        <w:rPr>
          <w:rFonts w:asciiTheme="majorHAnsi" w:hAnsiTheme="majorHAnsi" w:cstheme="majorHAnsi"/>
        </w:rPr>
        <w:t>9701111556</w:t>
      </w:r>
      <w:r w:rsidRPr="008A1AF0">
        <w:rPr>
          <w:rFonts w:asciiTheme="majorHAnsi" w:hAnsiTheme="majorHAnsi" w:cstheme="majorHAnsi"/>
        </w:rPr>
        <w:t xml:space="preserve"> | </w:t>
      </w:r>
      <w:r w:rsidRPr="008A1AF0">
        <w:rPr>
          <w:rFonts w:ascii="Segoe UI Symbol" w:hAnsi="Segoe UI Symbol" w:cs="Segoe UI Symbol"/>
        </w:rPr>
        <w:t>📧</w:t>
      </w:r>
      <w:r w:rsidRPr="008A1AF0">
        <w:rPr>
          <w:rFonts w:asciiTheme="majorHAnsi" w:hAnsiTheme="majorHAnsi" w:cstheme="majorHAnsi"/>
        </w:rPr>
        <w:t xml:space="preserve"> </w:t>
      </w:r>
      <w:r w:rsidR="000A771A" w:rsidRPr="008A1AF0">
        <w:rPr>
          <w:rFonts w:asciiTheme="majorHAnsi" w:hAnsiTheme="majorHAnsi" w:cstheme="majorHAnsi"/>
        </w:rPr>
        <w:t>mahaboobash95@gmail</w:t>
      </w:r>
      <w:r w:rsidRPr="008A1AF0">
        <w:rPr>
          <w:rFonts w:asciiTheme="majorHAnsi" w:hAnsiTheme="majorHAnsi" w:cstheme="majorHAnsi"/>
        </w:rPr>
        <w:t xml:space="preserve">.com | </w:t>
      </w:r>
      <w:r w:rsidR="000A771A" w:rsidRPr="008A1AF0">
        <w:rPr>
          <w:rFonts w:asciiTheme="majorHAnsi" w:hAnsiTheme="majorHAnsi" w:cstheme="majorHAnsi"/>
        </w:rPr>
        <w:t xml:space="preserve"> </w:t>
      </w:r>
    </w:p>
    <w:p w14:paraId="4E856979" w14:textId="77777777" w:rsidR="00B30791" w:rsidRPr="008A1AF0" w:rsidRDefault="0063048D">
      <w:pPr>
        <w:pStyle w:val="Heading1"/>
        <w:rPr>
          <w:rFonts w:cstheme="majorHAnsi"/>
          <w:sz w:val="22"/>
          <w:szCs w:val="22"/>
        </w:rPr>
      </w:pPr>
      <w:r w:rsidRPr="008A1AF0">
        <w:rPr>
          <w:rFonts w:cstheme="majorHAnsi"/>
          <w:sz w:val="22"/>
          <w:szCs w:val="22"/>
        </w:rPr>
        <w:t>PROFESSIONAL SUMMARY</w:t>
      </w:r>
    </w:p>
    <w:p w14:paraId="6F2C2E35" w14:textId="77777777" w:rsidR="00B30791" w:rsidRPr="008A1AF0" w:rsidRDefault="0063048D">
      <w:pPr>
        <w:rPr>
          <w:rFonts w:asciiTheme="majorHAnsi" w:hAnsiTheme="majorHAnsi" w:cstheme="majorHAnsi"/>
        </w:rPr>
      </w:pPr>
      <w:r w:rsidRPr="008A1AF0">
        <w:rPr>
          <w:rFonts w:asciiTheme="majorHAnsi" w:hAnsiTheme="majorHAnsi" w:cstheme="majorHAnsi"/>
        </w:rPr>
        <w:t>Full Stack Developer with 6+ years of experience in designing, developing, and maintaining scalable web applications. Proficient in both frontend and backend technologies including React, Angular, Node.js, Express, and MongoDB. Strong problem-solving skills and hands-on experience with cloud platforms like AWS and Azure.</w:t>
      </w:r>
    </w:p>
    <w:p w14:paraId="0CF58CA3" w14:textId="77777777" w:rsidR="00B30791" w:rsidRPr="008A1AF0" w:rsidRDefault="0063048D">
      <w:pPr>
        <w:pStyle w:val="Heading1"/>
        <w:rPr>
          <w:rFonts w:cstheme="majorHAnsi"/>
          <w:sz w:val="22"/>
          <w:szCs w:val="22"/>
        </w:rPr>
      </w:pPr>
      <w:r w:rsidRPr="008A1AF0">
        <w:rPr>
          <w:rFonts w:cstheme="majorHAnsi"/>
          <w:sz w:val="22"/>
          <w:szCs w:val="22"/>
        </w:rPr>
        <w:t>TECHNICAL SKILLS</w:t>
      </w:r>
    </w:p>
    <w:p w14:paraId="4320F38D" w14:textId="77777777" w:rsidR="00B30791" w:rsidRPr="008A1AF0" w:rsidRDefault="0063048D">
      <w:pPr>
        <w:rPr>
          <w:rFonts w:asciiTheme="majorHAnsi" w:hAnsiTheme="majorHAnsi" w:cstheme="majorHAnsi"/>
        </w:rPr>
      </w:pPr>
      <w:r w:rsidRPr="008A1AF0">
        <w:rPr>
          <w:rFonts w:asciiTheme="majorHAnsi" w:hAnsiTheme="majorHAnsi" w:cstheme="majorHAnsi"/>
        </w:rPr>
        <w:br/>
        <w:t>Languages: Java</w:t>
      </w:r>
      <w:r w:rsidR="00CA132E" w:rsidRPr="008A1AF0">
        <w:rPr>
          <w:rFonts w:asciiTheme="majorHAnsi" w:hAnsiTheme="majorHAnsi" w:cstheme="majorHAnsi"/>
        </w:rPr>
        <w:t>Script, TypeScript, HTML5, CSS3</w:t>
      </w:r>
      <w:r w:rsidR="00CA132E" w:rsidRPr="008A1AF0">
        <w:rPr>
          <w:rFonts w:asciiTheme="majorHAnsi" w:hAnsiTheme="majorHAnsi" w:cstheme="majorHAnsi"/>
        </w:rPr>
        <w:br/>
        <w:t xml:space="preserve">Frontend: Angular, Bootstrap, </w:t>
      </w:r>
      <w:r w:rsidRPr="008A1AF0">
        <w:rPr>
          <w:rFonts w:asciiTheme="majorHAnsi" w:hAnsiTheme="majorHAnsi" w:cstheme="majorHAnsi"/>
        </w:rPr>
        <w:t>CSS</w:t>
      </w:r>
      <w:r w:rsidRPr="008A1AF0">
        <w:rPr>
          <w:rFonts w:asciiTheme="majorHAnsi" w:hAnsiTheme="majorHAnsi" w:cstheme="majorHAnsi"/>
        </w:rPr>
        <w:br/>
        <w:t>Backend: Node.js, Express.js, REST APIs, GraphQL</w:t>
      </w:r>
      <w:r w:rsidRPr="008A1AF0">
        <w:rPr>
          <w:rFonts w:asciiTheme="majorHAnsi" w:hAnsiTheme="majorHAnsi" w:cstheme="majorHAnsi"/>
        </w:rPr>
        <w:br/>
        <w:t>Databases: MongoDB, MySQL, PostgreSQL</w:t>
      </w:r>
      <w:r w:rsidRPr="008A1AF0">
        <w:rPr>
          <w:rFonts w:asciiTheme="majorHAnsi" w:hAnsiTheme="majorHAnsi" w:cstheme="majorHAnsi"/>
        </w:rPr>
        <w:br/>
      </w:r>
      <w:r w:rsidR="000A771A" w:rsidRPr="008A1AF0">
        <w:rPr>
          <w:rFonts w:asciiTheme="majorHAnsi" w:hAnsiTheme="majorHAnsi" w:cstheme="majorHAnsi"/>
        </w:rPr>
        <w:t>Tools &amp; Platforms: Git</w:t>
      </w:r>
      <w:r w:rsidRPr="008A1AF0">
        <w:rPr>
          <w:rFonts w:asciiTheme="majorHAnsi" w:hAnsiTheme="majorHAnsi" w:cstheme="majorHAnsi"/>
        </w:rPr>
        <w:t>, Postman, A</w:t>
      </w:r>
      <w:r w:rsidR="000A771A" w:rsidRPr="008A1AF0">
        <w:rPr>
          <w:rFonts w:asciiTheme="majorHAnsi" w:hAnsiTheme="majorHAnsi" w:cstheme="majorHAnsi"/>
        </w:rPr>
        <w:t>WS, Azure</w:t>
      </w:r>
      <w:r w:rsidR="00CA132E" w:rsidRPr="008A1AF0">
        <w:rPr>
          <w:rFonts w:asciiTheme="majorHAnsi" w:hAnsiTheme="majorHAnsi" w:cstheme="majorHAnsi"/>
        </w:rPr>
        <w:br/>
        <w:t>Testing: Jest</w:t>
      </w:r>
    </w:p>
    <w:p w14:paraId="622C33C0" w14:textId="77777777" w:rsidR="00B30791" w:rsidRPr="008A1AF0" w:rsidRDefault="0063048D">
      <w:pPr>
        <w:pStyle w:val="Heading1"/>
        <w:rPr>
          <w:rFonts w:cstheme="majorHAnsi"/>
          <w:sz w:val="22"/>
          <w:szCs w:val="22"/>
        </w:rPr>
      </w:pPr>
      <w:r w:rsidRPr="008A1AF0">
        <w:rPr>
          <w:rFonts w:cstheme="majorHAnsi"/>
          <w:sz w:val="22"/>
          <w:szCs w:val="22"/>
        </w:rPr>
        <w:t>PROFESSIONAL EXPERIENCE</w:t>
      </w:r>
    </w:p>
    <w:p w14:paraId="54CA2A2F" w14:textId="77777777" w:rsidR="00B30791" w:rsidRPr="008A1AF0" w:rsidRDefault="0063048D">
      <w:pPr>
        <w:rPr>
          <w:rFonts w:asciiTheme="majorHAnsi" w:hAnsiTheme="majorHAnsi" w:cstheme="majorHAnsi"/>
          <w:b/>
        </w:rPr>
      </w:pPr>
      <w:r w:rsidRPr="008A1AF0">
        <w:rPr>
          <w:rFonts w:asciiTheme="majorHAnsi" w:hAnsiTheme="majorHAnsi" w:cstheme="majorHAnsi"/>
          <w:b/>
        </w:rPr>
        <w:t xml:space="preserve">Senior Full Stack Developer | </w:t>
      </w:r>
      <w:r w:rsidR="000A771A" w:rsidRPr="008A1AF0">
        <w:rPr>
          <w:rFonts w:asciiTheme="majorHAnsi" w:hAnsiTheme="majorHAnsi" w:cstheme="majorHAnsi"/>
          <w:b/>
        </w:rPr>
        <w:t>Trbhi</w:t>
      </w:r>
      <w:r w:rsidRPr="008A1AF0">
        <w:rPr>
          <w:rFonts w:asciiTheme="majorHAnsi" w:hAnsiTheme="majorHAnsi" w:cstheme="majorHAnsi"/>
          <w:b/>
        </w:rPr>
        <w:t xml:space="preserve"> </w:t>
      </w:r>
      <w:r w:rsidR="001E4CA3" w:rsidRPr="008A1AF0">
        <w:rPr>
          <w:rFonts w:asciiTheme="majorHAnsi" w:hAnsiTheme="majorHAnsi" w:cstheme="majorHAnsi"/>
          <w:b/>
        </w:rPr>
        <w:t>Inc.</w:t>
      </w:r>
      <w:r w:rsidRPr="008A1AF0">
        <w:rPr>
          <w:rFonts w:asciiTheme="majorHAnsi" w:hAnsiTheme="majorHAnsi" w:cstheme="majorHAnsi"/>
          <w:b/>
        </w:rPr>
        <w:t xml:space="preserve"> | </w:t>
      </w:r>
      <w:r w:rsidR="000A771A" w:rsidRPr="008A1AF0">
        <w:rPr>
          <w:rFonts w:asciiTheme="majorHAnsi" w:hAnsiTheme="majorHAnsi" w:cstheme="majorHAnsi"/>
          <w:b/>
        </w:rPr>
        <w:t>Dec 2022 – June 2025</w:t>
      </w:r>
    </w:p>
    <w:p w14:paraId="6AC13A51" w14:textId="77777777" w:rsidR="00B30791" w:rsidRPr="008A1AF0" w:rsidRDefault="0063048D">
      <w:pPr>
        <w:rPr>
          <w:rFonts w:asciiTheme="majorHAnsi" w:hAnsiTheme="majorHAnsi" w:cstheme="majorHAnsi"/>
        </w:rPr>
      </w:pPr>
      <w:r w:rsidRPr="008A1AF0">
        <w:rPr>
          <w:rFonts w:asciiTheme="majorHAnsi" w:hAnsiTheme="majorHAnsi" w:cstheme="majorHAnsi"/>
        </w:rPr>
        <w:t>- Designed and implemented scalable REST AP</w:t>
      </w:r>
      <w:r w:rsidR="001E4CA3" w:rsidRPr="008A1AF0">
        <w:rPr>
          <w:rFonts w:asciiTheme="majorHAnsi" w:hAnsiTheme="majorHAnsi" w:cstheme="majorHAnsi"/>
        </w:rPr>
        <w:t>Is using Node.js and Express.</w:t>
      </w:r>
      <w:r w:rsidRPr="008A1AF0">
        <w:rPr>
          <w:rFonts w:asciiTheme="majorHAnsi" w:hAnsiTheme="majorHAnsi" w:cstheme="majorHAnsi"/>
        </w:rPr>
        <w:br/>
        <w:t xml:space="preserve">- </w:t>
      </w:r>
      <w:r w:rsidR="008A1AF0" w:rsidRPr="008A1AF0">
        <w:rPr>
          <w:rFonts w:asciiTheme="majorHAnsi" w:hAnsiTheme="majorHAnsi" w:cstheme="majorHAnsi"/>
        </w:rPr>
        <w:t>Developing New Api’s to make the search easier a</w:t>
      </w:r>
      <w:r w:rsidR="008A1AF0">
        <w:rPr>
          <w:rFonts w:asciiTheme="majorHAnsi" w:hAnsiTheme="majorHAnsi" w:cstheme="majorHAnsi"/>
        </w:rPr>
        <w:t>s per the business requirements.</w:t>
      </w:r>
      <w:r w:rsidRPr="008A1AF0">
        <w:rPr>
          <w:rFonts w:asciiTheme="majorHAnsi" w:hAnsiTheme="majorHAnsi" w:cstheme="majorHAnsi"/>
        </w:rPr>
        <w:br/>
        <w:t>- Deployed microservices using Docker and AWS ECS.</w:t>
      </w:r>
      <w:r w:rsidRPr="008A1AF0">
        <w:rPr>
          <w:rFonts w:asciiTheme="majorHAnsi" w:hAnsiTheme="majorHAnsi" w:cstheme="majorHAnsi"/>
        </w:rPr>
        <w:br/>
      </w:r>
    </w:p>
    <w:p w14:paraId="11E72F30" w14:textId="77777777" w:rsidR="00B30791" w:rsidRPr="008A1AF0" w:rsidRDefault="000A771A">
      <w:pPr>
        <w:rPr>
          <w:rFonts w:asciiTheme="majorHAnsi" w:hAnsiTheme="majorHAnsi" w:cstheme="majorHAnsi"/>
          <w:b/>
        </w:rPr>
      </w:pPr>
      <w:r w:rsidRPr="008A1AF0">
        <w:rPr>
          <w:rFonts w:asciiTheme="majorHAnsi" w:hAnsiTheme="majorHAnsi" w:cstheme="majorHAnsi"/>
          <w:b/>
        </w:rPr>
        <w:t xml:space="preserve">Backend </w:t>
      </w:r>
      <w:r w:rsidR="0063048D" w:rsidRPr="008A1AF0">
        <w:rPr>
          <w:rFonts w:asciiTheme="majorHAnsi" w:hAnsiTheme="majorHAnsi" w:cstheme="majorHAnsi"/>
          <w:b/>
        </w:rPr>
        <w:t xml:space="preserve">Developer | </w:t>
      </w:r>
      <w:r w:rsidRPr="008A1AF0">
        <w:rPr>
          <w:rFonts w:asciiTheme="majorHAnsi" w:hAnsiTheme="majorHAnsi" w:cstheme="majorHAnsi"/>
          <w:b/>
        </w:rPr>
        <w:t>Nava software Solutions</w:t>
      </w:r>
      <w:r w:rsidR="0063048D" w:rsidRPr="008A1AF0">
        <w:rPr>
          <w:rFonts w:asciiTheme="majorHAnsi" w:hAnsiTheme="majorHAnsi" w:cstheme="majorHAnsi"/>
          <w:b/>
        </w:rPr>
        <w:t xml:space="preserve">| </w:t>
      </w:r>
      <w:r w:rsidRPr="008A1AF0">
        <w:rPr>
          <w:rFonts w:asciiTheme="majorHAnsi" w:hAnsiTheme="majorHAnsi" w:cstheme="majorHAnsi"/>
          <w:b/>
        </w:rPr>
        <w:t>Jun 2021</w:t>
      </w:r>
      <w:r w:rsidR="0063048D" w:rsidRPr="008A1AF0">
        <w:rPr>
          <w:rFonts w:asciiTheme="majorHAnsi" w:hAnsiTheme="majorHAnsi" w:cstheme="majorHAnsi"/>
          <w:b/>
        </w:rPr>
        <w:t xml:space="preserve"> – </w:t>
      </w:r>
      <w:r w:rsidRPr="008A1AF0">
        <w:rPr>
          <w:rFonts w:asciiTheme="majorHAnsi" w:hAnsiTheme="majorHAnsi" w:cstheme="majorHAnsi"/>
          <w:b/>
        </w:rPr>
        <w:t>Nov 2022</w:t>
      </w:r>
    </w:p>
    <w:p w14:paraId="6D09FE48" w14:textId="77777777" w:rsidR="00B30791" w:rsidRPr="008A1AF0" w:rsidRDefault="0063048D">
      <w:pPr>
        <w:rPr>
          <w:rFonts w:asciiTheme="majorHAnsi" w:hAnsiTheme="majorHAnsi" w:cstheme="majorHAnsi"/>
        </w:rPr>
      </w:pPr>
      <w:r w:rsidRPr="008A1AF0">
        <w:rPr>
          <w:rFonts w:asciiTheme="majorHAnsi" w:hAnsiTheme="majorHAnsi" w:cstheme="majorHAnsi"/>
        </w:rPr>
        <w:t>- Developed responsive web apps using Angular and Node.js.</w:t>
      </w:r>
      <w:r w:rsidRPr="008A1AF0">
        <w:rPr>
          <w:rFonts w:asciiTheme="majorHAnsi" w:hAnsiTheme="majorHAnsi" w:cstheme="majorHAnsi"/>
        </w:rPr>
        <w:br/>
        <w:t>- Created and optimized MongoDB queries for high-performance backend.</w:t>
      </w:r>
      <w:r w:rsidRPr="008A1AF0">
        <w:rPr>
          <w:rFonts w:asciiTheme="majorHAnsi" w:hAnsiTheme="majorHAnsi" w:cstheme="majorHAnsi"/>
        </w:rPr>
        <w:br/>
        <w:t>- Collaborated with QA and DevOps for CI/CD pipelines.</w:t>
      </w:r>
      <w:r w:rsidRPr="008A1AF0">
        <w:rPr>
          <w:rFonts w:asciiTheme="majorHAnsi" w:hAnsiTheme="majorHAnsi" w:cstheme="majorHAnsi"/>
        </w:rPr>
        <w:br/>
      </w:r>
    </w:p>
    <w:p w14:paraId="336CF2B0" w14:textId="77777777" w:rsidR="00B30791" w:rsidRPr="008A1AF0" w:rsidRDefault="000A771A">
      <w:pPr>
        <w:rPr>
          <w:rFonts w:asciiTheme="majorHAnsi" w:hAnsiTheme="majorHAnsi" w:cstheme="majorHAnsi"/>
          <w:b/>
        </w:rPr>
      </w:pPr>
      <w:r w:rsidRPr="008A1AF0">
        <w:rPr>
          <w:rFonts w:asciiTheme="majorHAnsi" w:hAnsiTheme="majorHAnsi" w:cstheme="majorHAnsi"/>
          <w:b/>
        </w:rPr>
        <w:t>Mean</w:t>
      </w:r>
      <w:r w:rsidR="00355282" w:rsidRPr="008A1AF0">
        <w:rPr>
          <w:rFonts w:asciiTheme="majorHAnsi" w:hAnsiTheme="majorHAnsi" w:cstheme="majorHAnsi"/>
          <w:b/>
        </w:rPr>
        <w:t xml:space="preserve"> </w:t>
      </w:r>
      <w:r w:rsidRPr="008A1AF0">
        <w:rPr>
          <w:rFonts w:asciiTheme="majorHAnsi" w:hAnsiTheme="majorHAnsi" w:cstheme="majorHAnsi"/>
          <w:b/>
        </w:rPr>
        <w:t>stack Developer</w:t>
      </w:r>
      <w:r w:rsidR="0063048D" w:rsidRPr="008A1AF0">
        <w:rPr>
          <w:rFonts w:asciiTheme="majorHAnsi" w:hAnsiTheme="majorHAnsi" w:cstheme="majorHAnsi"/>
          <w:b/>
        </w:rPr>
        <w:t xml:space="preserve"> | </w:t>
      </w:r>
      <w:r w:rsidRPr="008A1AF0">
        <w:rPr>
          <w:rFonts w:asciiTheme="majorHAnsi" w:hAnsiTheme="majorHAnsi" w:cstheme="majorHAnsi"/>
          <w:b/>
        </w:rPr>
        <w:t xml:space="preserve">Ash Distributions </w:t>
      </w:r>
      <w:r w:rsidR="0063048D" w:rsidRPr="008A1AF0">
        <w:rPr>
          <w:rFonts w:asciiTheme="majorHAnsi" w:hAnsiTheme="majorHAnsi" w:cstheme="majorHAnsi"/>
          <w:b/>
        </w:rPr>
        <w:t xml:space="preserve">| </w:t>
      </w:r>
      <w:r w:rsidRPr="008A1AF0">
        <w:rPr>
          <w:rFonts w:asciiTheme="majorHAnsi" w:hAnsiTheme="majorHAnsi" w:cstheme="majorHAnsi"/>
          <w:b/>
        </w:rPr>
        <w:t>Feb 2019 – Dec 2020</w:t>
      </w:r>
    </w:p>
    <w:p w14:paraId="75A71E61" w14:textId="77777777" w:rsidR="00590D7A" w:rsidRPr="008A1AF0" w:rsidRDefault="0063048D" w:rsidP="00590D7A">
      <w:pPr>
        <w:rPr>
          <w:rFonts w:asciiTheme="majorHAnsi" w:hAnsiTheme="majorHAnsi" w:cstheme="majorHAnsi"/>
        </w:rPr>
      </w:pPr>
      <w:r w:rsidRPr="008A1AF0">
        <w:rPr>
          <w:rFonts w:asciiTheme="majorHAnsi" w:hAnsiTheme="majorHAnsi" w:cstheme="majorHAnsi"/>
        </w:rPr>
        <w:t xml:space="preserve">- </w:t>
      </w:r>
      <w:r w:rsidR="000A771A" w:rsidRPr="008A1AF0">
        <w:rPr>
          <w:rFonts w:asciiTheme="majorHAnsi" w:hAnsiTheme="majorHAnsi" w:cstheme="majorHAnsi"/>
        </w:rPr>
        <w:t xml:space="preserve">Developed </w:t>
      </w:r>
      <w:r w:rsidR="008A1AF0" w:rsidRPr="008A1AF0">
        <w:rPr>
          <w:rFonts w:asciiTheme="majorHAnsi" w:hAnsiTheme="majorHAnsi" w:cstheme="majorHAnsi"/>
          <w:color w:val="222222"/>
          <w:shd w:val="clear" w:color="auto" w:fill="FFFFFF"/>
        </w:rPr>
        <w:t>maintain server-side applications using </w:t>
      </w:r>
      <w:r w:rsidR="008A1AF0" w:rsidRPr="008A1AF0">
        <w:rPr>
          <w:rFonts w:asciiTheme="majorHAnsi" w:hAnsiTheme="majorHAnsi" w:cstheme="majorHAnsi"/>
          <w:bCs/>
          <w:color w:val="222222"/>
          <w:shd w:val="clear" w:color="auto" w:fill="FFFFFF"/>
        </w:rPr>
        <w:t>TypeScript</w:t>
      </w:r>
      <w:r w:rsidR="008A1AF0" w:rsidRPr="008A1AF0">
        <w:rPr>
          <w:rFonts w:asciiTheme="majorHAnsi" w:hAnsiTheme="majorHAnsi" w:cstheme="majorHAnsi"/>
          <w:color w:val="222222"/>
          <w:shd w:val="clear" w:color="auto" w:fill="FFFFFF"/>
        </w:rPr>
        <w:t> and </w:t>
      </w:r>
      <w:r w:rsidR="008A1AF0" w:rsidRPr="008A1AF0">
        <w:rPr>
          <w:rFonts w:asciiTheme="majorHAnsi" w:hAnsiTheme="majorHAnsi" w:cstheme="majorHAnsi"/>
          <w:b/>
          <w:bCs/>
          <w:color w:val="222222"/>
          <w:shd w:val="clear" w:color="auto" w:fill="FFFFFF"/>
        </w:rPr>
        <w:t>Node.js</w:t>
      </w:r>
      <w:r w:rsidR="001E4CA3" w:rsidRPr="008A1AF0">
        <w:rPr>
          <w:rFonts w:asciiTheme="majorHAnsi" w:hAnsiTheme="majorHAnsi" w:cstheme="majorHAnsi"/>
        </w:rPr>
        <w:t>.</w:t>
      </w:r>
      <w:r w:rsidR="000A771A" w:rsidRPr="008A1AF0">
        <w:rPr>
          <w:rFonts w:asciiTheme="majorHAnsi" w:hAnsiTheme="majorHAnsi" w:cstheme="majorHAnsi"/>
        </w:rPr>
        <w:br/>
        <w:t xml:space="preserve">- Created and optimized </w:t>
      </w:r>
      <w:r w:rsidR="001E4CA3" w:rsidRPr="008A1AF0">
        <w:rPr>
          <w:rFonts w:asciiTheme="majorHAnsi" w:hAnsiTheme="majorHAnsi" w:cstheme="majorHAnsi"/>
        </w:rPr>
        <w:t>Mongo DB</w:t>
      </w:r>
      <w:r w:rsidR="000A771A" w:rsidRPr="008A1AF0">
        <w:rPr>
          <w:rFonts w:asciiTheme="majorHAnsi" w:hAnsiTheme="majorHAnsi" w:cstheme="majorHAnsi"/>
        </w:rPr>
        <w:t xml:space="preserve"> queries for high-performance backend.</w:t>
      </w:r>
      <w:r w:rsidR="000A771A" w:rsidRPr="008A1AF0">
        <w:rPr>
          <w:rFonts w:asciiTheme="majorHAnsi" w:hAnsiTheme="majorHAnsi" w:cstheme="majorHAnsi"/>
        </w:rPr>
        <w:br/>
        <w:t>- Collaborated with QA and DevOps for CI/CD pipelines.</w:t>
      </w:r>
      <w:r w:rsidRPr="008A1AF0">
        <w:rPr>
          <w:rFonts w:asciiTheme="majorHAnsi" w:hAnsiTheme="majorHAnsi" w:cstheme="majorHAnsi"/>
        </w:rPr>
        <w:br/>
        <w:t>- Assisted in developing internal tools for data analytics and automation.</w:t>
      </w:r>
      <w:r w:rsidRPr="008A1AF0">
        <w:rPr>
          <w:rFonts w:asciiTheme="majorHAnsi" w:hAnsiTheme="majorHAnsi" w:cstheme="majorHAnsi"/>
        </w:rPr>
        <w:br/>
      </w:r>
    </w:p>
    <w:p w14:paraId="27456447" w14:textId="77777777" w:rsidR="00590D7A" w:rsidRPr="008A1AF0" w:rsidRDefault="00590D7A" w:rsidP="00590D7A">
      <w:pPr>
        <w:rPr>
          <w:rFonts w:asciiTheme="majorHAnsi" w:hAnsiTheme="majorHAnsi" w:cstheme="majorHAnsi"/>
          <w:b/>
        </w:rPr>
      </w:pPr>
      <w:r w:rsidRPr="008A1AF0">
        <w:rPr>
          <w:rFonts w:asciiTheme="majorHAnsi" w:hAnsiTheme="majorHAnsi" w:cstheme="majorHAnsi"/>
          <w:b/>
        </w:rPr>
        <w:t>Junior Developer | Village IT Services | Feb 2017 – Jan 2019</w:t>
      </w:r>
    </w:p>
    <w:p w14:paraId="2C24C725" w14:textId="77777777" w:rsidR="00590D7A" w:rsidRPr="008A1AF0" w:rsidRDefault="00590D7A" w:rsidP="001E4CA3">
      <w:pPr>
        <w:spacing w:before="100" w:after="100"/>
        <w:ind w:right="630"/>
        <w:rPr>
          <w:rFonts w:asciiTheme="majorHAnsi" w:hAnsiTheme="majorHAnsi" w:cstheme="majorHAnsi"/>
          <w:color w:val="00000A"/>
        </w:rPr>
      </w:pPr>
      <w:r w:rsidRPr="008A1AF0">
        <w:rPr>
          <w:rFonts w:asciiTheme="majorHAnsi" w:hAnsiTheme="majorHAnsi" w:cstheme="majorHAnsi"/>
        </w:rPr>
        <w:t>- Contributed to development of web and mobile applications in a startup environment.</w:t>
      </w:r>
      <w:r w:rsidRPr="008A1AF0">
        <w:rPr>
          <w:rFonts w:asciiTheme="majorHAnsi" w:hAnsiTheme="majorHAnsi" w:cstheme="majorHAnsi"/>
        </w:rPr>
        <w:br/>
        <w:t xml:space="preserve">- </w:t>
      </w:r>
      <w:r w:rsidRPr="008A1AF0">
        <w:rPr>
          <w:rFonts w:asciiTheme="majorHAnsi" w:hAnsiTheme="majorHAnsi" w:cstheme="majorHAnsi"/>
          <w:color w:val="00000A"/>
        </w:rPr>
        <w:t>Developed responsive web page</w:t>
      </w:r>
      <w:r w:rsidR="008A1AF0">
        <w:rPr>
          <w:rFonts w:asciiTheme="majorHAnsi" w:hAnsiTheme="majorHAnsi" w:cstheme="majorHAnsi"/>
          <w:color w:val="00000A"/>
        </w:rPr>
        <w:t>s</w:t>
      </w:r>
      <w:r w:rsidRPr="008A1AF0">
        <w:rPr>
          <w:rFonts w:asciiTheme="majorHAnsi" w:hAnsiTheme="majorHAnsi" w:cstheme="majorHAnsi"/>
          <w:color w:val="00000A"/>
        </w:rPr>
        <w:t xml:space="preserve"> with HTML, CSS and Bootstrap</w:t>
      </w:r>
    </w:p>
    <w:p w14:paraId="19F897A2" w14:textId="77777777" w:rsidR="00B30791" w:rsidRPr="008A1AF0" w:rsidRDefault="0063048D">
      <w:pPr>
        <w:pStyle w:val="Heading1"/>
        <w:rPr>
          <w:rFonts w:cstheme="majorHAnsi"/>
          <w:sz w:val="22"/>
          <w:szCs w:val="22"/>
        </w:rPr>
      </w:pPr>
      <w:r w:rsidRPr="008A1AF0">
        <w:rPr>
          <w:rFonts w:cstheme="majorHAnsi"/>
          <w:sz w:val="22"/>
          <w:szCs w:val="22"/>
        </w:rPr>
        <w:t>PROJECTS</w:t>
      </w:r>
    </w:p>
    <w:p w14:paraId="70DDD660" w14:textId="77777777" w:rsidR="00B30791" w:rsidRPr="008A1AF0" w:rsidRDefault="00590D7A">
      <w:pPr>
        <w:rPr>
          <w:rFonts w:asciiTheme="majorHAnsi" w:hAnsiTheme="majorHAnsi" w:cstheme="majorHAnsi"/>
          <w:b/>
        </w:rPr>
      </w:pPr>
      <w:r w:rsidRPr="008A1AF0">
        <w:rPr>
          <w:rFonts w:asciiTheme="majorHAnsi" w:hAnsiTheme="majorHAnsi" w:cstheme="majorHAnsi"/>
          <w:b/>
        </w:rPr>
        <w:t xml:space="preserve">Trbhi </w:t>
      </w:r>
      <w:r w:rsidR="001E4CA3" w:rsidRPr="008A1AF0">
        <w:rPr>
          <w:rFonts w:asciiTheme="majorHAnsi" w:hAnsiTheme="majorHAnsi" w:cstheme="majorHAnsi"/>
          <w:b/>
        </w:rPr>
        <w:t>Inc.</w:t>
      </w:r>
      <w:r w:rsidRPr="008A1AF0">
        <w:rPr>
          <w:rFonts w:asciiTheme="majorHAnsi" w:hAnsiTheme="majorHAnsi" w:cstheme="majorHAnsi"/>
          <w:b/>
        </w:rPr>
        <w:t xml:space="preserve"> | Frontier Communication</w:t>
      </w:r>
      <w:r w:rsidR="00BF04B9">
        <w:rPr>
          <w:rFonts w:asciiTheme="majorHAnsi" w:hAnsiTheme="majorHAnsi" w:cstheme="majorHAnsi"/>
          <w:b/>
        </w:rPr>
        <w:t>s</w:t>
      </w:r>
      <w:r w:rsidR="0063048D" w:rsidRPr="008A1AF0">
        <w:rPr>
          <w:rFonts w:asciiTheme="majorHAnsi" w:hAnsiTheme="majorHAnsi" w:cstheme="majorHAnsi"/>
          <w:b/>
        </w:rPr>
        <w:t xml:space="preserve"> </w:t>
      </w:r>
    </w:p>
    <w:p w14:paraId="09760761" w14:textId="77777777" w:rsidR="00590D7A" w:rsidRPr="008A1AF0" w:rsidRDefault="00590D7A">
      <w:pPr>
        <w:rPr>
          <w:rFonts w:asciiTheme="majorHAnsi" w:hAnsiTheme="majorHAnsi" w:cstheme="majorHAnsi"/>
          <w:color w:val="202122"/>
        </w:rPr>
      </w:pPr>
      <w:r w:rsidRPr="008A1AF0">
        <w:rPr>
          <w:rFonts w:asciiTheme="majorHAnsi" w:hAnsiTheme="majorHAnsi" w:cstheme="majorHAnsi"/>
          <w:color w:val="00000A"/>
        </w:rPr>
        <w:t xml:space="preserve">Frontier Communications is a service based American </w:t>
      </w:r>
      <w:r w:rsidR="001E4CA3" w:rsidRPr="008A1AF0">
        <w:rPr>
          <w:rFonts w:asciiTheme="majorHAnsi" w:hAnsiTheme="majorHAnsi" w:cstheme="majorHAnsi"/>
          <w:color w:val="00000A"/>
        </w:rPr>
        <w:t>Tele</w:t>
      </w:r>
      <w:r w:rsidRPr="008A1AF0">
        <w:rPr>
          <w:rFonts w:asciiTheme="majorHAnsi" w:hAnsiTheme="majorHAnsi" w:cstheme="majorHAnsi"/>
          <w:color w:val="00000A"/>
        </w:rPr>
        <w:t xml:space="preserve"> Communication </w:t>
      </w:r>
      <w:r w:rsidR="001E4CA3" w:rsidRPr="008A1AF0">
        <w:rPr>
          <w:rFonts w:asciiTheme="majorHAnsi" w:hAnsiTheme="majorHAnsi" w:cstheme="majorHAnsi"/>
          <w:color w:val="00000A"/>
        </w:rPr>
        <w:t>Company</w:t>
      </w:r>
      <w:r w:rsidRPr="008A1AF0">
        <w:rPr>
          <w:rFonts w:asciiTheme="majorHAnsi" w:hAnsiTheme="majorHAnsi" w:cstheme="majorHAnsi"/>
          <w:color w:val="00000A"/>
        </w:rPr>
        <w:t xml:space="preserve"> which provides broadband internet, digital television throughout America.</w:t>
      </w:r>
      <w:r w:rsidRPr="008A1AF0">
        <w:rPr>
          <w:rFonts w:asciiTheme="majorHAnsi" w:hAnsiTheme="majorHAnsi" w:cstheme="majorHAnsi"/>
        </w:rPr>
        <w:t xml:space="preserve"> </w:t>
      </w:r>
      <w:r w:rsidRPr="008A1AF0">
        <w:rPr>
          <w:rFonts w:asciiTheme="majorHAnsi" w:hAnsiTheme="majorHAnsi" w:cstheme="majorHAnsi"/>
          <w:color w:val="202122"/>
          <w:highlight w:val="white"/>
        </w:rPr>
        <w:t>In January 2023, Frontier launched 5 gigabit speeds for its entire fiber network.</w:t>
      </w:r>
    </w:p>
    <w:p w14:paraId="1005DA4D" w14:textId="77777777" w:rsidR="005323AB" w:rsidRPr="008A1AF0" w:rsidRDefault="005323AB" w:rsidP="005323AB">
      <w:pPr>
        <w:spacing w:before="100" w:after="100"/>
        <w:ind w:right="-105"/>
        <w:jc w:val="both"/>
        <w:rPr>
          <w:rFonts w:asciiTheme="majorHAnsi" w:hAnsiTheme="majorHAnsi" w:cstheme="majorHAnsi"/>
          <w:b/>
          <w:color w:val="00000A"/>
        </w:rPr>
      </w:pPr>
      <w:r w:rsidRPr="008A1AF0">
        <w:rPr>
          <w:rFonts w:asciiTheme="majorHAnsi" w:hAnsiTheme="majorHAnsi" w:cstheme="majorHAnsi"/>
          <w:b/>
          <w:color w:val="00000A"/>
        </w:rPr>
        <w:lastRenderedPageBreak/>
        <w:t>Responsibilities:</w:t>
      </w:r>
    </w:p>
    <w:p w14:paraId="4B946914" w14:textId="77777777" w:rsidR="005323AB" w:rsidRPr="008A1AF0" w:rsidRDefault="005323AB" w:rsidP="00CA132E">
      <w:pPr>
        <w:numPr>
          <w:ilvl w:val="0"/>
          <w:numId w:val="11"/>
        </w:numPr>
        <w:spacing w:after="0"/>
        <w:ind w:left="576" w:right="-105" w:hanging="360"/>
        <w:jc w:val="both"/>
        <w:rPr>
          <w:rFonts w:asciiTheme="majorHAnsi" w:hAnsiTheme="majorHAnsi" w:cstheme="majorHAnsi"/>
          <w:color w:val="00000A"/>
        </w:rPr>
      </w:pPr>
      <w:r w:rsidRPr="008A1AF0">
        <w:rPr>
          <w:rFonts w:asciiTheme="majorHAnsi" w:hAnsiTheme="majorHAnsi" w:cstheme="majorHAnsi"/>
          <w:color w:val="00000A"/>
        </w:rPr>
        <w:t>Implementation/ Enhancements in the current code to provide new and enhanced services.</w:t>
      </w:r>
    </w:p>
    <w:p w14:paraId="17900B72" w14:textId="77777777" w:rsidR="005323AB" w:rsidRPr="008A1AF0" w:rsidRDefault="005323AB" w:rsidP="00CA132E">
      <w:pPr>
        <w:numPr>
          <w:ilvl w:val="0"/>
          <w:numId w:val="11"/>
        </w:numPr>
        <w:spacing w:before="100" w:after="100"/>
        <w:ind w:left="576" w:right="-105" w:hanging="360"/>
        <w:jc w:val="both"/>
        <w:rPr>
          <w:rFonts w:asciiTheme="majorHAnsi" w:hAnsiTheme="majorHAnsi" w:cstheme="majorHAnsi"/>
          <w:color w:val="00000A"/>
        </w:rPr>
      </w:pPr>
      <w:r w:rsidRPr="008A1AF0">
        <w:rPr>
          <w:rFonts w:asciiTheme="majorHAnsi" w:hAnsiTheme="majorHAnsi" w:cstheme="majorHAnsi"/>
          <w:color w:val="00000A"/>
        </w:rPr>
        <w:t>Developing New Api’s to make the search easier as per the business requirements.</w:t>
      </w:r>
    </w:p>
    <w:p w14:paraId="0C13CC77" w14:textId="77777777" w:rsidR="005323AB" w:rsidRPr="008A1AF0" w:rsidRDefault="005323AB" w:rsidP="00CA132E">
      <w:pPr>
        <w:numPr>
          <w:ilvl w:val="0"/>
          <w:numId w:val="11"/>
        </w:numPr>
        <w:spacing w:before="100" w:after="100"/>
        <w:ind w:left="576" w:right="-105" w:hanging="360"/>
        <w:jc w:val="both"/>
        <w:rPr>
          <w:rFonts w:asciiTheme="majorHAnsi" w:hAnsiTheme="majorHAnsi" w:cstheme="majorHAnsi"/>
        </w:rPr>
      </w:pPr>
      <w:r w:rsidRPr="008A1AF0">
        <w:rPr>
          <w:rFonts w:asciiTheme="majorHAnsi" w:hAnsiTheme="majorHAnsi" w:cstheme="majorHAnsi"/>
          <w:color w:val="00000A"/>
        </w:rPr>
        <w:t>Day to day code checking and commits within sprint</w:t>
      </w:r>
    </w:p>
    <w:p w14:paraId="6E979F9C" w14:textId="77777777" w:rsidR="005323AB" w:rsidRPr="008A1AF0" w:rsidRDefault="005323AB" w:rsidP="00CA132E">
      <w:pPr>
        <w:spacing w:before="100" w:after="100"/>
        <w:ind w:left="576" w:right="-105"/>
        <w:jc w:val="both"/>
        <w:rPr>
          <w:rFonts w:asciiTheme="majorHAnsi" w:hAnsiTheme="majorHAnsi" w:cstheme="majorHAnsi"/>
        </w:rPr>
      </w:pPr>
    </w:p>
    <w:p w14:paraId="49D30E38" w14:textId="77777777" w:rsidR="005323AB" w:rsidRPr="008A1AF0" w:rsidRDefault="005323AB" w:rsidP="005323AB">
      <w:pPr>
        <w:spacing w:before="100" w:after="100"/>
        <w:ind w:right="-105"/>
        <w:jc w:val="both"/>
        <w:rPr>
          <w:rFonts w:asciiTheme="majorHAnsi" w:hAnsiTheme="majorHAnsi" w:cstheme="majorHAnsi"/>
          <w:b/>
          <w:color w:val="00000A"/>
        </w:rPr>
      </w:pPr>
      <w:r w:rsidRPr="008A1AF0">
        <w:rPr>
          <w:rFonts w:asciiTheme="majorHAnsi" w:hAnsiTheme="majorHAnsi" w:cstheme="majorHAnsi"/>
          <w:b/>
        </w:rPr>
        <w:t>Nava software Solutions</w:t>
      </w:r>
      <w:r w:rsidRPr="008A1AF0">
        <w:rPr>
          <w:rFonts w:asciiTheme="majorHAnsi" w:hAnsiTheme="majorHAnsi" w:cstheme="majorHAnsi"/>
        </w:rPr>
        <w:t xml:space="preserve"> | </w:t>
      </w:r>
      <w:r w:rsidRPr="008A1AF0">
        <w:rPr>
          <w:rFonts w:asciiTheme="majorHAnsi" w:hAnsiTheme="majorHAnsi" w:cstheme="majorHAnsi"/>
          <w:b/>
          <w:color w:val="00000A"/>
        </w:rPr>
        <w:t>Machaao</w:t>
      </w:r>
    </w:p>
    <w:p w14:paraId="40D55F92" w14:textId="77777777" w:rsidR="006E0C73" w:rsidRPr="008A1AF0" w:rsidRDefault="006E0C73" w:rsidP="006E0C73">
      <w:pPr>
        <w:spacing w:before="100" w:after="100"/>
        <w:ind w:right="-105"/>
        <w:jc w:val="both"/>
        <w:rPr>
          <w:rFonts w:asciiTheme="majorHAnsi" w:hAnsiTheme="majorHAnsi" w:cstheme="majorHAnsi"/>
          <w:color w:val="00000A"/>
        </w:rPr>
      </w:pPr>
      <w:r w:rsidRPr="008A1AF0">
        <w:rPr>
          <w:rFonts w:asciiTheme="majorHAnsi" w:hAnsiTheme="majorHAnsi" w:cstheme="majorHAnsi"/>
          <w:color w:val="00000A"/>
        </w:rPr>
        <w:t>Machaao is a US based Indian team, they have their own automated chatbot (Ganglia) in Facebook messenger. Ganglia provide latest cricket scores and updates in response to the user's input.</w:t>
      </w:r>
    </w:p>
    <w:p w14:paraId="54C04D16" w14:textId="77777777" w:rsidR="006E0C73" w:rsidRPr="008A1AF0" w:rsidRDefault="006E0C73" w:rsidP="006E0C73">
      <w:pPr>
        <w:spacing w:before="100" w:after="100"/>
        <w:ind w:right="-105"/>
        <w:jc w:val="both"/>
        <w:rPr>
          <w:rFonts w:asciiTheme="majorHAnsi" w:hAnsiTheme="majorHAnsi" w:cstheme="majorHAnsi"/>
          <w:color w:val="00000A"/>
        </w:rPr>
      </w:pPr>
      <w:r w:rsidRPr="008A1AF0">
        <w:rPr>
          <w:rFonts w:asciiTheme="majorHAnsi" w:hAnsiTheme="majorHAnsi" w:cstheme="majorHAnsi"/>
          <w:color w:val="00000A"/>
        </w:rPr>
        <w:t xml:space="preserve">   To promote Ganglia and reflect the information from that, Machaao team wanted a website, and they brought their site into existence. Now Machaao is a live site and responds to URL cricket.machaao.com. Where you can find latest cricket articles and live score updates.</w:t>
      </w:r>
    </w:p>
    <w:p w14:paraId="705A3828" w14:textId="77777777" w:rsidR="006E0C73" w:rsidRPr="008A1AF0" w:rsidRDefault="006E0C73" w:rsidP="006E0C73">
      <w:pPr>
        <w:spacing w:before="100" w:after="100"/>
        <w:ind w:right="-105"/>
        <w:jc w:val="both"/>
        <w:rPr>
          <w:rFonts w:asciiTheme="majorHAnsi" w:hAnsiTheme="majorHAnsi" w:cstheme="majorHAnsi"/>
          <w:b/>
          <w:color w:val="00000A"/>
        </w:rPr>
      </w:pPr>
      <w:r w:rsidRPr="008A1AF0">
        <w:rPr>
          <w:rFonts w:asciiTheme="majorHAnsi" w:hAnsiTheme="majorHAnsi" w:cstheme="majorHAnsi"/>
          <w:b/>
          <w:color w:val="00000A"/>
        </w:rPr>
        <w:t>Responsibilities</w:t>
      </w:r>
      <w:r w:rsidR="001E4CA3" w:rsidRPr="008A1AF0">
        <w:rPr>
          <w:rFonts w:asciiTheme="majorHAnsi" w:hAnsiTheme="majorHAnsi" w:cstheme="majorHAnsi"/>
          <w:b/>
          <w:color w:val="00000A"/>
        </w:rPr>
        <w:t>:</w:t>
      </w:r>
    </w:p>
    <w:p w14:paraId="50293757" w14:textId="77777777" w:rsidR="006E0C73" w:rsidRPr="008A1AF0" w:rsidRDefault="006E0C73" w:rsidP="001E4CA3">
      <w:pPr>
        <w:pStyle w:val="ListParagraph"/>
        <w:numPr>
          <w:ilvl w:val="1"/>
          <w:numId w:val="13"/>
        </w:numPr>
        <w:spacing w:before="100" w:after="100"/>
        <w:ind w:right="-105"/>
        <w:rPr>
          <w:rFonts w:asciiTheme="majorHAnsi" w:hAnsiTheme="majorHAnsi" w:cstheme="majorHAnsi"/>
          <w:color w:val="00000A"/>
        </w:rPr>
      </w:pPr>
      <w:r w:rsidRPr="008A1AF0">
        <w:rPr>
          <w:rFonts w:asciiTheme="majorHAnsi" w:hAnsiTheme="majorHAnsi" w:cstheme="majorHAnsi"/>
          <w:color w:val="00000A"/>
        </w:rPr>
        <w:t xml:space="preserve">Designed and build scalable and high-performance backend services using Node.js </w:t>
      </w:r>
    </w:p>
    <w:p w14:paraId="583CD228" w14:textId="77777777" w:rsidR="006E0C73" w:rsidRPr="008A1AF0" w:rsidRDefault="006E0C73" w:rsidP="001E4CA3">
      <w:pPr>
        <w:pStyle w:val="ListParagraph"/>
        <w:numPr>
          <w:ilvl w:val="1"/>
          <w:numId w:val="13"/>
        </w:numPr>
        <w:spacing w:before="100" w:after="100"/>
        <w:ind w:right="-105"/>
        <w:rPr>
          <w:rFonts w:asciiTheme="majorHAnsi" w:hAnsiTheme="majorHAnsi" w:cstheme="majorHAnsi"/>
          <w:color w:val="00000A"/>
        </w:rPr>
      </w:pPr>
      <w:r w:rsidRPr="008A1AF0">
        <w:rPr>
          <w:rFonts w:asciiTheme="majorHAnsi" w:hAnsiTheme="majorHAnsi" w:cstheme="majorHAnsi"/>
          <w:color w:val="00000A"/>
        </w:rPr>
        <w:t>Implemented and maintain unit/integration tests using frameworks like Jest responsive web page with HTML, CSS and Bootstrap</w:t>
      </w:r>
    </w:p>
    <w:p w14:paraId="3057224C" w14:textId="77777777" w:rsidR="006E0C73" w:rsidRPr="008A1AF0" w:rsidRDefault="006E0C73" w:rsidP="001E4CA3">
      <w:pPr>
        <w:pStyle w:val="ListParagraph"/>
        <w:numPr>
          <w:ilvl w:val="1"/>
          <w:numId w:val="13"/>
        </w:numPr>
        <w:spacing w:before="100" w:after="100"/>
        <w:ind w:right="-105"/>
        <w:rPr>
          <w:rFonts w:asciiTheme="majorHAnsi" w:hAnsiTheme="majorHAnsi" w:cstheme="majorHAnsi"/>
          <w:color w:val="00000A"/>
        </w:rPr>
      </w:pPr>
      <w:r w:rsidRPr="008A1AF0">
        <w:rPr>
          <w:rFonts w:asciiTheme="majorHAnsi" w:hAnsiTheme="majorHAnsi" w:cstheme="majorHAnsi"/>
          <w:color w:val="00000A"/>
        </w:rPr>
        <w:t xml:space="preserve">Implemented the backend logic and </w:t>
      </w:r>
      <w:r w:rsidR="001E4CA3" w:rsidRPr="008A1AF0">
        <w:rPr>
          <w:rFonts w:asciiTheme="majorHAnsi" w:hAnsiTheme="majorHAnsi" w:cstheme="majorHAnsi"/>
          <w:color w:val="00000A"/>
        </w:rPr>
        <w:t>routes (</w:t>
      </w:r>
      <w:r w:rsidRPr="008A1AF0">
        <w:rPr>
          <w:rFonts w:asciiTheme="majorHAnsi" w:hAnsiTheme="majorHAnsi" w:cstheme="majorHAnsi"/>
          <w:color w:val="00000A"/>
        </w:rPr>
        <w:t xml:space="preserve">endpoints by using HTTP methods </w:t>
      </w:r>
    </w:p>
    <w:p w14:paraId="19CB8851" w14:textId="77777777" w:rsidR="006E0C73" w:rsidRPr="008A1AF0" w:rsidRDefault="006E0C73" w:rsidP="001E4CA3">
      <w:pPr>
        <w:pStyle w:val="ListParagraph"/>
        <w:numPr>
          <w:ilvl w:val="1"/>
          <w:numId w:val="13"/>
        </w:numPr>
        <w:rPr>
          <w:rFonts w:asciiTheme="majorHAnsi" w:hAnsiTheme="majorHAnsi" w:cstheme="majorHAnsi"/>
        </w:rPr>
      </w:pPr>
      <w:r w:rsidRPr="008A1AF0">
        <w:rPr>
          <w:rFonts w:asciiTheme="majorHAnsi" w:hAnsiTheme="majorHAnsi" w:cstheme="majorHAnsi"/>
        </w:rPr>
        <w:t>Developing UI as per the designs</w:t>
      </w:r>
    </w:p>
    <w:p w14:paraId="30394293" w14:textId="77777777" w:rsidR="005323AB" w:rsidRPr="008A1AF0" w:rsidRDefault="005323AB" w:rsidP="006E0C73">
      <w:pPr>
        <w:spacing w:before="100" w:after="100"/>
        <w:ind w:right="-105"/>
        <w:rPr>
          <w:rFonts w:asciiTheme="majorHAnsi" w:hAnsiTheme="majorHAnsi" w:cstheme="majorHAnsi"/>
          <w:color w:val="00000A"/>
        </w:rPr>
      </w:pPr>
    </w:p>
    <w:p w14:paraId="1FBBCF41" w14:textId="77777777" w:rsidR="005323AB" w:rsidRPr="008A1AF0" w:rsidRDefault="005323AB" w:rsidP="005323AB">
      <w:pPr>
        <w:rPr>
          <w:rFonts w:asciiTheme="majorHAnsi" w:hAnsiTheme="majorHAnsi" w:cstheme="majorHAnsi"/>
          <w:b/>
          <w:color w:val="00000A"/>
        </w:rPr>
      </w:pPr>
      <w:r w:rsidRPr="008A1AF0">
        <w:rPr>
          <w:rFonts w:asciiTheme="majorHAnsi" w:hAnsiTheme="majorHAnsi" w:cstheme="majorHAnsi"/>
          <w:b/>
          <w:color w:val="00000A"/>
        </w:rPr>
        <w:t>Ash Distributions | Retail Management</w:t>
      </w:r>
    </w:p>
    <w:p w14:paraId="030ABFE4" w14:textId="77777777" w:rsidR="0075229D" w:rsidRPr="008A1AF0" w:rsidRDefault="0075229D" w:rsidP="0075229D">
      <w:pPr>
        <w:rPr>
          <w:rFonts w:asciiTheme="majorHAnsi" w:hAnsiTheme="majorHAnsi" w:cstheme="majorHAnsi"/>
          <w:color w:val="00000A"/>
        </w:rPr>
      </w:pPr>
      <w:r w:rsidRPr="008A1AF0">
        <w:rPr>
          <w:rFonts w:asciiTheme="majorHAnsi" w:hAnsiTheme="majorHAnsi" w:cstheme="majorHAnsi"/>
          <w:color w:val="00000A"/>
        </w:rPr>
        <w:t xml:space="preserve">Retail management are online portals that facilitate online transactions of goods and services through means of the transfer of information and funds over the internet. In this project it involves some other modules like user management, lottery management, write offs. </w:t>
      </w:r>
    </w:p>
    <w:p w14:paraId="4E70480C" w14:textId="77777777" w:rsidR="0075229D" w:rsidRPr="008A1AF0" w:rsidRDefault="0075229D" w:rsidP="0075229D">
      <w:pPr>
        <w:rPr>
          <w:rFonts w:asciiTheme="majorHAnsi" w:hAnsiTheme="majorHAnsi" w:cstheme="majorHAnsi"/>
          <w:color w:val="00000A"/>
        </w:rPr>
      </w:pPr>
      <w:r w:rsidRPr="008A1AF0">
        <w:rPr>
          <w:rFonts w:asciiTheme="majorHAnsi" w:hAnsiTheme="majorHAnsi" w:cstheme="majorHAnsi"/>
          <w:b/>
          <w:color w:val="00000A"/>
        </w:rPr>
        <w:t>Responsibilities</w:t>
      </w:r>
      <w:r w:rsidRPr="008A1AF0">
        <w:rPr>
          <w:rFonts w:asciiTheme="majorHAnsi" w:hAnsiTheme="majorHAnsi" w:cstheme="majorHAnsi"/>
          <w:color w:val="00000A"/>
        </w:rPr>
        <w:t>:</w:t>
      </w:r>
    </w:p>
    <w:p w14:paraId="4488D35F" w14:textId="77777777" w:rsidR="0075229D" w:rsidRPr="008A1AF0" w:rsidRDefault="0075229D" w:rsidP="0075229D">
      <w:pPr>
        <w:rPr>
          <w:rFonts w:asciiTheme="majorHAnsi" w:hAnsiTheme="majorHAnsi" w:cstheme="majorHAnsi"/>
          <w:color w:val="00000A"/>
        </w:rPr>
      </w:pPr>
      <w:r w:rsidRPr="008A1AF0">
        <w:rPr>
          <w:rFonts w:asciiTheme="majorHAnsi" w:hAnsiTheme="majorHAnsi" w:cstheme="majorHAnsi"/>
          <w:color w:val="00000A"/>
        </w:rPr>
        <w:tab/>
        <w:t>Analysis, Coding and Testing in postman</w:t>
      </w:r>
    </w:p>
    <w:p w14:paraId="5021BA47" w14:textId="77777777" w:rsidR="0075229D" w:rsidRPr="008A1AF0" w:rsidRDefault="0075229D" w:rsidP="0075229D">
      <w:pPr>
        <w:rPr>
          <w:rFonts w:asciiTheme="majorHAnsi" w:hAnsiTheme="majorHAnsi" w:cstheme="majorHAnsi"/>
          <w:color w:val="00000A"/>
        </w:rPr>
      </w:pPr>
      <w:r w:rsidRPr="008A1AF0">
        <w:rPr>
          <w:rFonts w:asciiTheme="majorHAnsi" w:hAnsiTheme="majorHAnsi" w:cstheme="majorHAnsi"/>
          <w:color w:val="00000A"/>
        </w:rPr>
        <w:tab/>
        <w:t>Developing web services for sending response</w:t>
      </w:r>
    </w:p>
    <w:p w14:paraId="38F41CAC" w14:textId="77777777" w:rsidR="0075229D" w:rsidRPr="008A1AF0" w:rsidRDefault="0075229D" w:rsidP="0075229D">
      <w:pPr>
        <w:rPr>
          <w:rFonts w:asciiTheme="majorHAnsi" w:hAnsiTheme="majorHAnsi" w:cstheme="majorHAnsi"/>
          <w:color w:val="00000A"/>
        </w:rPr>
      </w:pPr>
      <w:r w:rsidRPr="008A1AF0">
        <w:rPr>
          <w:rFonts w:asciiTheme="majorHAnsi" w:hAnsiTheme="majorHAnsi" w:cstheme="majorHAnsi"/>
          <w:color w:val="00000A"/>
        </w:rPr>
        <w:tab/>
        <w:t>Implementing API’s as per client requirement.</w:t>
      </w:r>
    </w:p>
    <w:p w14:paraId="07FCB506" w14:textId="77777777" w:rsidR="0075229D" w:rsidRPr="008A1AF0" w:rsidRDefault="0075229D" w:rsidP="0075229D">
      <w:pPr>
        <w:rPr>
          <w:rFonts w:asciiTheme="majorHAnsi" w:hAnsiTheme="majorHAnsi" w:cstheme="majorHAnsi"/>
          <w:color w:val="00000A"/>
        </w:rPr>
      </w:pPr>
    </w:p>
    <w:p w14:paraId="04B9660C" w14:textId="77777777" w:rsidR="005323AB" w:rsidRPr="008A1AF0" w:rsidRDefault="005323AB" w:rsidP="005323AB">
      <w:pPr>
        <w:spacing w:before="100" w:after="100"/>
        <w:ind w:right="630"/>
        <w:jc w:val="both"/>
        <w:rPr>
          <w:rFonts w:asciiTheme="majorHAnsi" w:hAnsiTheme="majorHAnsi" w:cstheme="majorHAnsi"/>
          <w:b/>
          <w:color w:val="00000A"/>
        </w:rPr>
      </w:pPr>
      <w:r w:rsidRPr="008A1AF0">
        <w:rPr>
          <w:rFonts w:asciiTheme="majorHAnsi" w:hAnsiTheme="majorHAnsi" w:cstheme="majorHAnsi"/>
          <w:b/>
          <w:color w:val="00000A"/>
        </w:rPr>
        <w:t>Village It Service</w:t>
      </w:r>
      <w:r w:rsidR="00B716C7" w:rsidRPr="008A1AF0">
        <w:rPr>
          <w:rFonts w:asciiTheme="majorHAnsi" w:hAnsiTheme="majorHAnsi" w:cstheme="majorHAnsi"/>
          <w:b/>
          <w:color w:val="00000A"/>
        </w:rPr>
        <w:t>s</w:t>
      </w:r>
      <w:r w:rsidRPr="008A1AF0">
        <w:rPr>
          <w:rFonts w:asciiTheme="majorHAnsi" w:hAnsiTheme="majorHAnsi" w:cstheme="majorHAnsi"/>
          <w:b/>
          <w:color w:val="00000A"/>
        </w:rPr>
        <w:t xml:space="preserve"> | Heartbeat</w:t>
      </w:r>
    </w:p>
    <w:p w14:paraId="578C9D0B" w14:textId="77777777" w:rsidR="0075229D" w:rsidRPr="008A1AF0" w:rsidRDefault="0075229D" w:rsidP="0075229D">
      <w:pPr>
        <w:rPr>
          <w:rFonts w:asciiTheme="majorHAnsi" w:hAnsiTheme="majorHAnsi" w:cstheme="majorHAnsi"/>
          <w:color w:val="00000A"/>
        </w:rPr>
      </w:pPr>
      <w:proofErr w:type="spellStart"/>
      <w:r w:rsidRPr="008A1AF0">
        <w:rPr>
          <w:rFonts w:asciiTheme="majorHAnsi" w:hAnsiTheme="majorHAnsi" w:cstheme="majorHAnsi"/>
          <w:color w:val="00000A"/>
        </w:rPr>
        <w:t>Heartbitz</w:t>
      </w:r>
      <w:proofErr w:type="spellEnd"/>
      <w:r w:rsidRPr="008A1AF0">
        <w:rPr>
          <w:rFonts w:asciiTheme="majorHAnsi" w:hAnsiTheme="majorHAnsi" w:cstheme="majorHAnsi"/>
          <w:color w:val="00000A"/>
        </w:rPr>
        <w:t xml:space="preserve"> is a Web API service, which gives random questions about the subjects Mathematics, Science and English in response. There is a mobile application called Paperz, which is from the same client and is being developed at Village IT as well.</w:t>
      </w:r>
    </w:p>
    <w:p w14:paraId="4871A229" w14:textId="77777777" w:rsidR="0075229D" w:rsidRPr="008A1AF0" w:rsidRDefault="0075229D" w:rsidP="0075229D">
      <w:pPr>
        <w:rPr>
          <w:rFonts w:asciiTheme="majorHAnsi" w:hAnsiTheme="majorHAnsi" w:cstheme="majorHAnsi"/>
          <w:color w:val="00000A"/>
        </w:rPr>
      </w:pPr>
      <w:r w:rsidRPr="008A1AF0">
        <w:rPr>
          <w:rFonts w:asciiTheme="majorHAnsi" w:hAnsiTheme="majorHAnsi" w:cstheme="majorHAnsi"/>
          <w:color w:val="00000A"/>
        </w:rPr>
        <w:t>Paperz is the also in beta version and both Paperz and Heartbitz have been developing simultaneously. Paperz is the reflection of the Heartbitz API, which generates, validates, and reports the progress of the students. This combination of apps helps the students to assess themselves towards their studies. There, you can find tutors for your children as well.</w:t>
      </w:r>
    </w:p>
    <w:p w14:paraId="4A66DFB4" w14:textId="77777777" w:rsidR="006E0C73" w:rsidRPr="008A1AF0" w:rsidRDefault="006E0C73" w:rsidP="00355282">
      <w:pPr>
        <w:rPr>
          <w:rFonts w:asciiTheme="majorHAnsi" w:hAnsiTheme="majorHAnsi" w:cstheme="majorHAnsi"/>
          <w:color w:val="00000A"/>
        </w:rPr>
      </w:pPr>
      <w:r w:rsidRPr="008A1AF0">
        <w:rPr>
          <w:rFonts w:asciiTheme="majorHAnsi" w:hAnsiTheme="majorHAnsi" w:cstheme="majorHAnsi"/>
          <w:color w:val="00000A"/>
        </w:rPr>
        <w:t>Responsibilities:</w:t>
      </w:r>
    </w:p>
    <w:p w14:paraId="67A0C9F0" w14:textId="77777777" w:rsidR="006E0C73" w:rsidRPr="008A1AF0" w:rsidRDefault="006E0C73" w:rsidP="00355282">
      <w:pPr>
        <w:rPr>
          <w:rFonts w:asciiTheme="majorHAnsi" w:hAnsiTheme="majorHAnsi" w:cstheme="majorHAnsi"/>
          <w:color w:val="00000A"/>
        </w:rPr>
      </w:pPr>
      <w:r w:rsidRPr="008A1AF0">
        <w:rPr>
          <w:rFonts w:asciiTheme="majorHAnsi" w:hAnsiTheme="majorHAnsi" w:cstheme="majorHAnsi"/>
          <w:color w:val="00000A"/>
        </w:rPr>
        <w:tab/>
        <w:t>Implementing and Analysis, Coding and Testing</w:t>
      </w:r>
    </w:p>
    <w:p w14:paraId="1E6FFC51" w14:textId="77777777" w:rsidR="006E0C73" w:rsidRPr="008A1AF0" w:rsidRDefault="006E0C73" w:rsidP="00355282">
      <w:pPr>
        <w:rPr>
          <w:rFonts w:asciiTheme="majorHAnsi" w:hAnsiTheme="majorHAnsi" w:cstheme="majorHAnsi"/>
          <w:color w:val="00000A"/>
        </w:rPr>
      </w:pPr>
      <w:r w:rsidRPr="008A1AF0">
        <w:rPr>
          <w:rFonts w:asciiTheme="majorHAnsi" w:hAnsiTheme="majorHAnsi" w:cstheme="majorHAnsi"/>
          <w:color w:val="00000A"/>
        </w:rPr>
        <w:tab/>
        <w:t>Implementing API’s as per client requirement.</w:t>
      </w:r>
    </w:p>
    <w:p w14:paraId="492F7A21" w14:textId="77777777" w:rsidR="006E0C73" w:rsidRPr="008A1AF0" w:rsidRDefault="006E0C73" w:rsidP="00355282">
      <w:pPr>
        <w:rPr>
          <w:rFonts w:asciiTheme="majorHAnsi" w:hAnsiTheme="majorHAnsi" w:cstheme="majorHAnsi"/>
          <w:color w:val="00000A"/>
        </w:rPr>
      </w:pPr>
      <w:r w:rsidRPr="008A1AF0">
        <w:rPr>
          <w:rFonts w:asciiTheme="majorHAnsi" w:hAnsiTheme="majorHAnsi" w:cstheme="majorHAnsi"/>
          <w:color w:val="00000A"/>
        </w:rPr>
        <w:tab/>
        <w:t>Developed responsive web page with HTML, CSS and Bootstrap</w:t>
      </w:r>
    </w:p>
    <w:p w14:paraId="3D6D2180" w14:textId="77777777" w:rsidR="006E0C73" w:rsidRPr="008A1AF0" w:rsidRDefault="006E0C73" w:rsidP="00355282">
      <w:pPr>
        <w:rPr>
          <w:rFonts w:asciiTheme="majorHAnsi" w:hAnsiTheme="majorHAnsi" w:cstheme="majorHAnsi"/>
          <w:color w:val="00000A"/>
        </w:rPr>
      </w:pPr>
      <w:r w:rsidRPr="008A1AF0">
        <w:rPr>
          <w:rFonts w:asciiTheme="majorHAnsi" w:hAnsiTheme="majorHAnsi" w:cstheme="majorHAnsi"/>
          <w:color w:val="00000A"/>
        </w:rPr>
        <w:tab/>
        <w:t>Day to day code checking and commits</w:t>
      </w:r>
    </w:p>
    <w:p w14:paraId="1EAAF95A" w14:textId="77777777" w:rsidR="005323AB" w:rsidRPr="008A1AF0" w:rsidRDefault="0075229D" w:rsidP="0075229D">
      <w:pPr>
        <w:rPr>
          <w:rFonts w:asciiTheme="majorHAnsi" w:hAnsiTheme="majorHAnsi" w:cstheme="majorHAnsi"/>
          <w:b/>
          <w:color w:val="00000A"/>
        </w:rPr>
      </w:pPr>
      <w:r w:rsidRPr="008A1AF0">
        <w:rPr>
          <w:rFonts w:asciiTheme="majorHAnsi" w:hAnsiTheme="majorHAnsi" w:cstheme="majorHAnsi"/>
          <w:b/>
          <w:color w:val="00000A"/>
        </w:rPr>
        <w:tab/>
      </w:r>
    </w:p>
    <w:p w14:paraId="202CC0F9" w14:textId="77777777" w:rsidR="00B30791" w:rsidRPr="008A1AF0" w:rsidRDefault="0063048D">
      <w:pPr>
        <w:pStyle w:val="Heading1"/>
        <w:rPr>
          <w:rFonts w:cstheme="majorHAnsi"/>
          <w:sz w:val="22"/>
          <w:szCs w:val="22"/>
        </w:rPr>
      </w:pPr>
      <w:r w:rsidRPr="008A1AF0">
        <w:rPr>
          <w:rFonts w:cstheme="majorHAnsi"/>
          <w:sz w:val="22"/>
          <w:szCs w:val="22"/>
        </w:rPr>
        <w:lastRenderedPageBreak/>
        <w:t>EDUCATION</w:t>
      </w:r>
    </w:p>
    <w:p w14:paraId="6FF3CAAC" w14:textId="77777777" w:rsidR="006E0C73" w:rsidRPr="008A1AF0" w:rsidRDefault="006E0C73" w:rsidP="006E0C73">
      <w:pPr>
        <w:pStyle w:val="ListBullet"/>
        <w:rPr>
          <w:rFonts w:asciiTheme="majorHAnsi" w:hAnsiTheme="majorHAnsi" w:cstheme="majorHAnsi"/>
        </w:rPr>
      </w:pPr>
      <w:r w:rsidRPr="008A1AF0">
        <w:rPr>
          <w:rFonts w:asciiTheme="majorHAnsi" w:hAnsiTheme="majorHAnsi" w:cstheme="majorHAnsi"/>
        </w:rPr>
        <w:t>Master of Computer Applications, JNTU Kakinada, 2017</w:t>
      </w:r>
    </w:p>
    <w:p w14:paraId="76B32DDB" w14:textId="77777777" w:rsidR="006E0C73" w:rsidRPr="008A1AF0" w:rsidRDefault="006E0C73" w:rsidP="006E0C73">
      <w:pPr>
        <w:pStyle w:val="ListBullet"/>
        <w:rPr>
          <w:rFonts w:asciiTheme="majorHAnsi" w:hAnsiTheme="majorHAnsi" w:cstheme="majorHAnsi"/>
        </w:rPr>
      </w:pPr>
      <w:r w:rsidRPr="008A1AF0">
        <w:rPr>
          <w:rFonts w:asciiTheme="majorHAnsi" w:hAnsiTheme="majorHAnsi" w:cstheme="majorHAnsi"/>
        </w:rPr>
        <w:t>Bachelor of Science (Computer Science), Acharya Nagarjuna University, 2012</w:t>
      </w:r>
    </w:p>
    <w:p w14:paraId="52F310AF" w14:textId="77777777" w:rsidR="006E0C73" w:rsidRPr="008A1AF0" w:rsidRDefault="006E0C73" w:rsidP="006E0C73">
      <w:pPr>
        <w:pStyle w:val="ListBullet"/>
        <w:rPr>
          <w:rFonts w:asciiTheme="majorHAnsi" w:hAnsiTheme="majorHAnsi" w:cstheme="majorHAnsi"/>
        </w:rPr>
      </w:pPr>
      <w:r w:rsidRPr="008A1AF0">
        <w:rPr>
          <w:rFonts w:asciiTheme="majorHAnsi" w:hAnsiTheme="majorHAnsi" w:cstheme="majorHAnsi"/>
        </w:rPr>
        <w:t>Intermediate, Andhra Pradesh Board of Intermediate Education, 2009</w:t>
      </w:r>
    </w:p>
    <w:p w14:paraId="51D3F997" w14:textId="77777777" w:rsidR="006E0C73" w:rsidRPr="008A1AF0" w:rsidRDefault="006E0C73" w:rsidP="006E0C73">
      <w:pPr>
        <w:pStyle w:val="ListBullet"/>
        <w:rPr>
          <w:rFonts w:asciiTheme="majorHAnsi" w:hAnsiTheme="majorHAnsi" w:cstheme="majorHAnsi"/>
        </w:rPr>
      </w:pPr>
      <w:r w:rsidRPr="008A1AF0">
        <w:rPr>
          <w:rFonts w:asciiTheme="majorHAnsi" w:hAnsiTheme="majorHAnsi" w:cstheme="majorHAnsi"/>
        </w:rPr>
        <w:t>SSC, Andhra Pradesh Board of Secondary Education, 2006</w:t>
      </w:r>
    </w:p>
    <w:p w14:paraId="4397CCBD" w14:textId="1071B8BB" w:rsidR="00B30791" w:rsidRPr="008A1AF0" w:rsidRDefault="0063048D">
      <w:pPr>
        <w:rPr>
          <w:rFonts w:asciiTheme="majorHAnsi" w:hAnsiTheme="majorHAnsi" w:cstheme="majorHAnsi"/>
        </w:rPr>
      </w:pPr>
      <w:r w:rsidRPr="008A1AF0">
        <w:rPr>
          <w:rFonts w:asciiTheme="majorHAnsi" w:hAnsiTheme="majorHAnsi" w:cstheme="majorHAnsi"/>
        </w:rPr>
        <w:br/>
      </w:r>
    </w:p>
    <w:sectPr w:rsidR="00B30791" w:rsidRPr="008A1AF0"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EC295B"/>
    <w:multiLevelType w:val="multilevel"/>
    <w:tmpl w:val="0C880B1A"/>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0" w15:restartNumberingAfterBreak="0">
    <w:nsid w:val="1D39427D"/>
    <w:multiLevelType w:val="multilevel"/>
    <w:tmpl w:val="D966B15C"/>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1" w15:restartNumberingAfterBreak="0">
    <w:nsid w:val="57F9282D"/>
    <w:multiLevelType w:val="multilevel"/>
    <w:tmpl w:val="EF6A5582"/>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12" w15:restartNumberingAfterBreak="0">
    <w:nsid w:val="73432D67"/>
    <w:multiLevelType w:val="multilevel"/>
    <w:tmpl w:val="0C880B1A"/>
    <w:lvl w:ilvl="0">
      <w:start w:val="1"/>
      <w:numFmt w:val="bullet"/>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num w:numId="1" w16cid:durableId="1635788707">
    <w:abstractNumId w:val="8"/>
  </w:num>
  <w:num w:numId="2" w16cid:durableId="346100357">
    <w:abstractNumId w:val="6"/>
  </w:num>
  <w:num w:numId="3" w16cid:durableId="1783260820">
    <w:abstractNumId w:val="5"/>
  </w:num>
  <w:num w:numId="4" w16cid:durableId="336421182">
    <w:abstractNumId w:val="4"/>
  </w:num>
  <w:num w:numId="5" w16cid:durableId="1625768583">
    <w:abstractNumId w:val="7"/>
  </w:num>
  <w:num w:numId="6" w16cid:durableId="1760365317">
    <w:abstractNumId w:val="3"/>
  </w:num>
  <w:num w:numId="7" w16cid:durableId="201940567">
    <w:abstractNumId w:val="2"/>
  </w:num>
  <w:num w:numId="8" w16cid:durableId="5442796">
    <w:abstractNumId w:val="1"/>
  </w:num>
  <w:num w:numId="9" w16cid:durableId="1940402854">
    <w:abstractNumId w:val="0"/>
  </w:num>
  <w:num w:numId="10" w16cid:durableId="583074305">
    <w:abstractNumId w:val="10"/>
  </w:num>
  <w:num w:numId="11" w16cid:durableId="244802292">
    <w:abstractNumId w:val="12"/>
  </w:num>
  <w:num w:numId="12" w16cid:durableId="36660935">
    <w:abstractNumId w:val="11"/>
  </w:num>
  <w:num w:numId="13" w16cid:durableId="2989256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A771A"/>
    <w:rsid w:val="0015074B"/>
    <w:rsid w:val="001E4CA3"/>
    <w:rsid w:val="0029639D"/>
    <w:rsid w:val="00326F90"/>
    <w:rsid w:val="00355282"/>
    <w:rsid w:val="00406B00"/>
    <w:rsid w:val="005323AB"/>
    <w:rsid w:val="00590D7A"/>
    <w:rsid w:val="0063048D"/>
    <w:rsid w:val="00675D63"/>
    <w:rsid w:val="006E0C73"/>
    <w:rsid w:val="0075229D"/>
    <w:rsid w:val="00851026"/>
    <w:rsid w:val="008A1AF0"/>
    <w:rsid w:val="00AA1D8D"/>
    <w:rsid w:val="00B30791"/>
    <w:rsid w:val="00B47730"/>
    <w:rsid w:val="00B716C7"/>
    <w:rsid w:val="00BF04B9"/>
    <w:rsid w:val="00C623AF"/>
    <w:rsid w:val="00CA132E"/>
    <w:rsid w:val="00CB0664"/>
    <w:rsid w:val="00CE74FE"/>
    <w:rsid w:val="00D4502C"/>
    <w:rsid w:val="00E5052C"/>
    <w:rsid w:val="00E8627C"/>
    <w:rsid w:val="00F545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5A8B77"/>
  <w14:defaultImageDpi w14:val="300"/>
  <w15:docId w15:val="{EC818034-E4B5-43ED-A2EB-58BBB024F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f3">
    <w:name w:val="af3"/>
    <w:basedOn w:val="TableNormal"/>
    <w:rsid w:val="005323AB"/>
    <w:rPr>
      <w:rFonts w:ascii="Calibri" w:eastAsia="Calibri" w:hAnsi="Calibri" w:cs="Calibri"/>
    </w:rPr>
    <w:tblPr>
      <w:tblStyleRowBandSize w:val="1"/>
      <w:tblStyleColBandSize w:val="1"/>
    </w:tblPr>
  </w:style>
  <w:style w:type="table" w:customStyle="1" w:styleId="af4">
    <w:name w:val="af4"/>
    <w:basedOn w:val="TableNormal"/>
    <w:rsid w:val="005323AB"/>
    <w:rPr>
      <w:rFonts w:ascii="Calibri" w:eastAsia="Calibri" w:hAnsi="Calibri" w:cs="Calibri"/>
    </w:rPr>
    <w:tblPr>
      <w:tblStyleRowBandSize w:val="1"/>
      <w:tblStyleColBandSize w:val="1"/>
    </w:tblPr>
  </w:style>
  <w:style w:type="table" w:customStyle="1" w:styleId="af2">
    <w:name w:val="af2"/>
    <w:basedOn w:val="TableNormal"/>
    <w:rsid w:val="005323AB"/>
    <w:rPr>
      <w:rFonts w:ascii="Calibri" w:eastAsia="Calibri" w:hAnsi="Calibri" w:cs="Calibri"/>
    </w:rPr>
    <w:tblPr>
      <w:tblStyleRowBandSize w:val="1"/>
      <w:tblStyleColBandSize w:val="1"/>
    </w:tblPr>
  </w:style>
  <w:style w:type="table" w:customStyle="1" w:styleId="af5">
    <w:name w:val="af5"/>
    <w:basedOn w:val="TableNormal"/>
    <w:rsid w:val="005323AB"/>
    <w:rPr>
      <w:rFonts w:ascii="Calibri" w:eastAsia="Calibri" w:hAnsi="Calibri" w:cs="Calibri"/>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C0BE08-0004-4CEB-B4CC-4253AB7EF3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698</Words>
  <Characters>3982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2025-11-03T15:56:00Z</dcterms:created>
  <dcterms:modified xsi:type="dcterms:W3CDTF">2025-11-03T15:56:00Z</dcterms:modified>
  <cp:category/>
</cp:coreProperties>
</file>