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b/>
          <w:sz w:val="20"/>
        </w:rPr>
        <w:t>Aman Chaudhary</w:t>
      </w:r>
    </w:p>
    <w:p>
      <w:pPr>
        <w:pStyle w:val="Normal"/>
        <w:rPr/>
      </w:pPr>
      <w:r>
        <w:rPr>
          <w:b w:val="false"/>
          <w:sz w:val="20"/>
        </w:rPr>
        <w:t>Senior Full Stack Developer | GenAI &amp; SaaS Specialist | 5+ Years Experience</w:t>
      </w:r>
    </w:p>
    <w:p>
      <w:pPr>
        <w:pStyle w:val="Normal"/>
        <w:rPr/>
      </w:pPr>
      <w:r>
        <w:rPr>
          <w:b w:val="false"/>
          <w:sz w:val="20"/>
        </w:rPr>
        <w:t xml:space="preserve">📧 </w:t>
      </w:r>
      <w:hyperlink r:id="rId2" w:tgtFrame="_blank">
        <w:r>
          <w:rPr>
            <w:rStyle w:val="Hyperlink"/>
            <w:rFonts w:ascii="Arial;Helvetica;sans-serif" w:hAnsi="Arial;Helvetica;sans-serif"/>
            <w:b w:val="false"/>
            <w:i w:val="false"/>
            <w:caps w:val="false"/>
            <w:smallCaps w:val="false"/>
            <w:color w:val="1155CC"/>
            <w:spacing w:val="0"/>
            <w:sz w:val="24"/>
          </w:rPr>
          <w:t>saramaman709@gmail.com</w:t>
        </w:r>
      </w:hyperlink>
    </w:p>
    <w:p>
      <w:pPr>
        <w:pStyle w:val="Normal"/>
        <w:rPr/>
      </w:pPr>
      <w:r>
        <w:rPr>
          <w:b w:val="false"/>
          <w:sz w:val="20"/>
        </w:rPr>
        <w:t xml:space="preserve">🔗 </w:t>
      </w:r>
      <w:r>
        <w:rPr>
          <w:b w:val="false"/>
          <w:sz w:val="20"/>
        </w:rPr>
        <w:t>GitHub: https://github.com/saram-aman</w:t>
      </w:r>
    </w:p>
    <w:p>
      <w:pPr>
        <w:pStyle w:val="Normal"/>
        <w:rPr/>
      </w:pPr>
      <w:r>
        <w:rPr>
          <w:b w:val="false"/>
          <w:sz w:val="20"/>
        </w:rPr>
        <w:t xml:space="preserve">📍 </w:t>
      </w:r>
      <w:r>
        <w:rPr>
          <w:b w:val="false"/>
          <w:sz w:val="20"/>
        </w:rPr>
        <w:t>Based in India | Open to Remote &amp; Relocation (H-1B Sponsorship Required)</w:t>
      </w:r>
    </w:p>
    <w:p>
      <w:pPr>
        <w:pStyle w:val="Heading2"/>
        <w:rPr/>
      </w:pPr>
      <w:r>
        <w:rPr/>
        <w:t xml:space="preserve">🧠 </w:t>
      </w:r>
      <w:r>
        <w:rPr/>
        <w:t>Professional Summary</w:t>
      </w:r>
    </w:p>
    <w:p>
      <w:pPr>
        <w:pStyle w:val="Normal"/>
        <w:rPr/>
      </w:pPr>
      <w:r>
        <w:rPr>
          <w:b w:val="false"/>
          <w:sz w:val="20"/>
        </w:rPr>
        <w:t>Versatile Full Stack Developer with 5+ years of proven success building scalable SaaS platforms, enterprise tools, and AI-powered applications across fintech, e-commerce, ERP/CRM, and social media domains. Specialized in GenAI integrations using OpenAI, LangChain, and vector databases, with strong backend and frontend expertise using Python, Flask, Next.js, and React. Experienced in building RAG pipelines, cloud-native deployments on AWS and Azure, and UI systems using TailwindCSS, Zustand, ShadCN, and React Query.</w:t>
      </w:r>
    </w:p>
    <w:p>
      <w:pPr>
        <w:pStyle w:val="Heading2"/>
        <w:rPr/>
      </w:pPr>
      <w:r>
        <w:rPr/>
        <w:t xml:space="preserve">🛠️ </w:t>
      </w:r>
      <w:r>
        <w:rPr/>
        <w:t>Technical Skills</w:t>
      </w:r>
    </w:p>
    <w:p>
      <w:pPr>
        <w:pStyle w:val="Normal"/>
        <w:rPr/>
      </w:pPr>
      <w:r>
        <w:rPr>
          <w:b w:val="false"/>
          <w:sz w:val="20"/>
        </w:rPr>
        <w:t>Languages: TypeScript, JavaScript, Python, PHP, SQL, GoLang</w:t>
      </w:r>
    </w:p>
    <w:p>
      <w:pPr>
        <w:pStyle w:val="Normal"/>
        <w:rPr/>
      </w:pPr>
      <w:r>
        <w:rPr>
          <w:b w:val="false"/>
          <w:sz w:val="20"/>
        </w:rPr>
        <w:t>Frameworks/Libraries: Node.js, Express, React.js, Next.js, Zustand, React Query, ShadCN, Laravel, Flask, Django, CodeIgniter, Redux, Vue.js, AngularJS</w:t>
      </w:r>
    </w:p>
    <w:p>
      <w:pPr>
        <w:pStyle w:val="Normal"/>
        <w:rPr/>
      </w:pPr>
      <w:r>
        <w:rPr>
          <w:b w:val="false"/>
          <w:sz w:val="20"/>
        </w:rPr>
        <w:t>Databases: MySQL, PostgreSQL, MongoDB, Redis</w:t>
      </w:r>
    </w:p>
    <w:p>
      <w:pPr>
        <w:pStyle w:val="Normal"/>
        <w:rPr/>
      </w:pPr>
      <w:r>
        <w:rPr>
          <w:b w:val="false"/>
          <w:sz w:val="20"/>
        </w:rPr>
        <w:t>Cloud &amp; DevOps: AWS (Lambda, EC2, S3), Azure</w:t>
      </w:r>
    </w:p>
    <w:p>
      <w:pPr>
        <w:pStyle w:val="Normal"/>
        <w:rPr/>
      </w:pPr>
      <w:r>
        <w:rPr>
          <w:b w:val="false"/>
          <w:sz w:val="20"/>
        </w:rPr>
        <w:t>AI/GenAI: OpenAI (GPT-4, GPT-3.5), LangChain, RAG pipelines, Vector DBs (FAISS, Pinecone), Prompt Engineering, LLMOps</w:t>
      </w:r>
    </w:p>
    <w:p>
      <w:pPr>
        <w:pStyle w:val="Normal"/>
        <w:rPr/>
      </w:pPr>
      <w:r>
        <w:rPr>
          <w:b w:val="false"/>
          <w:sz w:val="20"/>
        </w:rPr>
        <w:t>Tools: Git, REST APIs, GraphQL, Linux, Unit Testing, TailwindCSS, Bootstrap, SCSS, Opensearch, Elasticsearch</w:t>
      </w:r>
    </w:p>
    <w:p>
      <w:pPr>
        <w:pStyle w:val="Heading2"/>
        <w:rPr/>
      </w:pPr>
      <w:r>
        <w:rPr/>
        <w:t xml:space="preserve">💼 </w:t>
      </w:r>
      <w:r>
        <w:rPr/>
        <w:t>Professional Experience</w:t>
      </w:r>
    </w:p>
    <w:p>
      <w:pPr>
        <w:pStyle w:val="Normal"/>
        <w:rPr/>
      </w:pPr>
      <w:r>
        <w:rPr>
          <w:b/>
          <w:sz w:val="20"/>
        </w:rPr>
        <w:t>Software Engineer</w:t>
      </w:r>
    </w:p>
    <w:p>
      <w:pPr>
        <w:pStyle w:val="Normal"/>
        <w:rPr/>
      </w:pPr>
      <w:r>
        <w:rPr>
          <w:b w:val="false"/>
          <w:sz w:val="20"/>
        </w:rPr>
        <w:t>Programming.com (Mobile Programming India Pvt. Ltd.), Pune | Jan 2023 – Present</w:t>
      </w:r>
    </w:p>
    <w:p>
      <w:pPr>
        <w:pStyle w:val="Normal"/>
        <w:rPr/>
      </w:pPr>
      <w:r>
        <w:rPr>
          <w:b w:val="false"/>
          <w:sz w:val="20"/>
        </w:rPr>
        <w:t>- Built scalable CRM and ERP platforms for large-scale clients using Python, Flask, and React/Next.js.</w:t>
      </w:r>
    </w:p>
    <w:p>
      <w:pPr>
        <w:pStyle w:val="Normal"/>
        <w:rPr/>
      </w:pPr>
      <w:r>
        <w:rPr>
          <w:b w:val="false"/>
          <w:sz w:val="20"/>
        </w:rPr>
        <w:t>- Integrated OpenAI and LangChain for automating support; reduced resolution time by 40%.</w:t>
      </w:r>
    </w:p>
    <w:p>
      <w:pPr>
        <w:pStyle w:val="Normal"/>
        <w:rPr/>
      </w:pPr>
      <w:r>
        <w:rPr>
          <w:b w:val="false"/>
          <w:sz w:val="20"/>
        </w:rPr>
        <w:t>- Designed RAG pipelines with FAISS for contextual data search using Python.</w:t>
      </w:r>
    </w:p>
    <w:p>
      <w:pPr>
        <w:pStyle w:val="Normal"/>
        <w:rPr/>
      </w:pPr>
      <w:r>
        <w:rPr>
          <w:b w:val="false"/>
          <w:sz w:val="20"/>
        </w:rPr>
        <w:t>- Managed Azure and AWS-based cloud-native deployments, serverless architecture.</w:t>
      </w:r>
    </w:p>
    <w:p>
      <w:pPr>
        <w:pStyle w:val="Normal"/>
        <w:rPr/>
      </w:pPr>
      <w:r>
        <w:rPr>
          <w:b w:val="false"/>
          <w:sz w:val="20"/>
        </w:rPr>
        <w:t>- Implemented LLMOps for AI model versioning and monitoring.</w:t>
      </w:r>
    </w:p>
    <w:p>
      <w:pPr>
        <w:pStyle w:val="Normal"/>
        <w:rPr/>
      </w:pPr>
      <w:r>
        <w:rPr>
          <w:b/>
          <w:sz w:val="20"/>
        </w:rPr>
        <w:t>Backend Developer</w:t>
      </w:r>
    </w:p>
    <w:p>
      <w:pPr>
        <w:pStyle w:val="Normal"/>
        <w:rPr/>
      </w:pPr>
      <w:r>
        <w:rPr>
          <w:b w:val="false"/>
          <w:sz w:val="20"/>
        </w:rPr>
        <w:t>MyTeam11, Mumbai | Jun 2022 – Oct 2022</w:t>
      </w:r>
    </w:p>
    <w:p>
      <w:pPr>
        <w:pStyle w:val="Normal"/>
        <w:rPr/>
      </w:pPr>
      <w:r>
        <w:rPr>
          <w:b w:val="false"/>
          <w:sz w:val="20"/>
        </w:rPr>
        <w:t xml:space="preserve">- Developed high-throughput REST APIs using Node.js, </w:t>
      </w:r>
      <w:r>
        <w:rPr>
          <w:b w:val="false"/>
          <w:sz w:val="20"/>
        </w:rPr>
        <w:t>Python</w:t>
      </w:r>
      <w:r>
        <w:rPr>
          <w:b w:val="false"/>
          <w:sz w:val="20"/>
        </w:rPr>
        <w:t xml:space="preserve"> and PostgreSQL.</w:t>
      </w:r>
    </w:p>
    <w:p>
      <w:pPr>
        <w:pStyle w:val="Normal"/>
        <w:rPr/>
      </w:pPr>
      <w:r>
        <w:rPr>
          <w:b w:val="false"/>
          <w:sz w:val="20"/>
        </w:rPr>
        <w:t>- Collaborated on deployment pipelines and frontend integration using React/Next.js.</w:t>
      </w:r>
    </w:p>
    <w:p>
      <w:pPr>
        <w:pStyle w:val="Normal"/>
        <w:rPr/>
      </w:pPr>
      <w:r>
        <w:rPr>
          <w:b/>
          <w:sz w:val="20"/>
        </w:rPr>
        <w:t>Freelance Full Stack Developer</w:t>
      </w:r>
    </w:p>
    <w:p>
      <w:pPr>
        <w:pStyle w:val="Normal"/>
        <w:rPr/>
      </w:pPr>
      <w:r>
        <w:rPr>
          <w:b w:val="false"/>
          <w:sz w:val="20"/>
        </w:rPr>
        <w:t>SetBlue.com (Remote) | 2020 – 2022</w:t>
      </w:r>
    </w:p>
    <w:p>
      <w:pPr>
        <w:pStyle w:val="Normal"/>
        <w:rPr/>
      </w:pPr>
      <w:r>
        <w:rPr>
          <w:b w:val="false"/>
          <w:sz w:val="20"/>
        </w:rPr>
        <w:t>- Built identity management systems and ERP tools using Python, React, Next.js.</w:t>
      </w:r>
    </w:p>
    <w:p>
      <w:pPr>
        <w:pStyle w:val="Normal"/>
        <w:rPr/>
      </w:pPr>
      <w:r>
        <w:rPr>
          <w:b w:val="false"/>
          <w:sz w:val="20"/>
        </w:rPr>
        <w:t>- Delivered SaaS applications for logistics and healthcare with secure APIs.</w:t>
      </w:r>
    </w:p>
    <w:p>
      <w:pPr>
        <w:pStyle w:val="Heading2"/>
        <w:rPr/>
      </w:pPr>
      <w:r>
        <w:rPr/>
        <w:t xml:space="preserve">🚀 </w:t>
      </w:r>
      <w:r>
        <w:rPr/>
        <w:t>Highlighted Projects</w:t>
      </w:r>
    </w:p>
    <w:p>
      <w:pPr>
        <w:pStyle w:val="Normal"/>
        <w:rPr/>
      </w:pPr>
      <w:r>
        <w:rPr>
          <w:b w:val="false"/>
          <w:sz w:val="20"/>
        </w:rPr>
        <w:t>Airport Appliance System (Python, React, Next.js, LangChain, FAISS)</w:t>
      </w:r>
    </w:p>
    <w:p>
      <w:pPr>
        <w:pStyle w:val="Normal"/>
        <w:rPr/>
      </w:pPr>
      <w:r>
        <w:rPr>
          <w:b w:val="false"/>
          <w:sz w:val="20"/>
        </w:rPr>
        <w:t>- Developed microservices-based appliance system with RAG search and OpenAI agents.</w:t>
      </w:r>
    </w:p>
    <w:p>
      <w:pPr>
        <w:pStyle w:val="Normal"/>
        <w:rPr/>
      </w:pPr>
      <w:r>
        <w:rPr>
          <w:b w:val="false"/>
          <w:sz w:val="20"/>
        </w:rPr>
        <w:t>AI Recruitment Tool (Python, React, Next.js, LangChain, Vector DB)</w:t>
      </w:r>
    </w:p>
    <w:p>
      <w:pPr>
        <w:pStyle w:val="Normal"/>
        <w:rPr/>
      </w:pPr>
      <w:r>
        <w:rPr>
          <w:b w:val="false"/>
          <w:sz w:val="20"/>
        </w:rPr>
        <w:t>- Built hiring assistant with automated profile matching and AI-based scoring.</w:t>
      </w:r>
    </w:p>
    <w:p>
      <w:pPr>
        <w:pStyle w:val="Normal"/>
        <w:rPr/>
      </w:pPr>
      <w:r>
        <w:rPr>
          <w:b w:val="false"/>
          <w:sz w:val="20"/>
        </w:rPr>
        <w:t>Bajaj Finserv (Python, React, Next.js, Node.js, Azure)</w:t>
      </w:r>
    </w:p>
    <w:p>
      <w:pPr>
        <w:pStyle w:val="Normal"/>
        <w:rPr/>
      </w:pPr>
      <w:r>
        <w:rPr>
          <w:b w:val="false"/>
          <w:sz w:val="20"/>
        </w:rPr>
        <w:t>- Managed secure workflows and APIs for financial data processing.</w:t>
      </w:r>
    </w:p>
    <w:p>
      <w:pPr>
        <w:pStyle w:val="Normal"/>
        <w:rPr/>
      </w:pPr>
      <w:r>
        <w:rPr>
          <w:b w:val="false"/>
          <w:sz w:val="20"/>
        </w:rPr>
        <w:t>TicketManager (Python, React, Next.js, AWS Lambda, Laravel, OpenAI)</w:t>
      </w:r>
    </w:p>
    <w:p>
      <w:pPr>
        <w:pStyle w:val="Normal"/>
        <w:rPr/>
      </w:pPr>
      <w:r>
        <w:rPr>
          <w:b w:val="false"/>
          <w:sz w:val="20"/>
        </w:rPr>
        <w:t>- Built serverless ticketing platform with real-time automation bots.</w:t>
      </w:r>
    </w:p>
    <w:p>
      <w:pPr>
        <w:pStyle w:val="Heading2"/>
        <w:rPr/>
      </w:pPr>
      <w:r>
        <w:rPr/>
        <w:t xml:space="preserve">🧪 </w:t>
      </w:r>
      <w:r>
        <w:rPr/>
        <w:t>Additional Projects</w:t>
      </w:r>
    </w:p>
    <w:p>
      <w:pPr>
        <w:pStyle w:val="Normal"/>
        <w:rPr/>
      </w:pPr>
      <w:r>
        <w:rPr>
          <w:b w:val="false"/>
          <w:sz w:val="20"/>
        </w:rPr>
        <w:t>TalentScrew (Python, React, Next.js, Zustand, AWS) — Job platform</w:t>
      </w:r>
    </w:p>
    <w:p>
      <w:pPr>
        <w:pStyle w:val="Normal"/>
        <w:rPr/>
      </w:pPr>
      <w:r>
        <w:rPr>
          <w:b w:val="false"/>
          <w:sz w:val="20"/>
        </w:rPr>
        <w:t>TorHD (Python, React, Next.js, Laravel) — Torrent streaming app</w:t>
      </w:r>
    </w:p>
    <w:p>
      <w:pPr>
        <w:pStyle w:val="Normal"/>
        <w:rPr/>
      </w:pPr>
      <w:r>
        <w:rPr>
          <w:b w:val="false"/>
          <w:sz w:val="20"/>
        </w:rPr>
        <w:t>Food App (Python, React, Next.js, Zustand) — Full-stack food delivery</w:t>
      </w:r>
    </w:p>
    <w:p>
      <w:pPr>
        <w:pStyle w:val="Normal"/>
        <w:rPr/>
      </w:pPr>
      <w:r>
        <w:rPr>
          <w:b w:val="false"/>
          <w:sz w:val="20"/>
        </w:rPr>
        <w:t>Reels App (Python, React, Next.js, Zustand) — Instagram-style reels viewer</w:t>
      </w:r>
    </w:p>
    <w:p>
      <w:pPr>
        <w:pStyle w:val="Normal"/>
        <w:rPr/>
      </w:pPr>
      <w:r>
        <w:rPr>
          <w:b w:val="false"/>
          <w:sz w:val="20"/>
        </w:rPr>
        <w:t>DesignRush Clone (Python, React, Next.js, Zustand) — Portfolio directory</w:t>
      </w:r>
    </w:p>
    <w:p>
      <w:pPr>
        <w:pStyle w:val="Heading2"/>
        <w:rPr/>
      </w:pPr>
      <w:r>
        <w:rPr/>
        <w:t xml:space="preserve">🎓 </w:t>
      </w:r>
      <w:r>
        <w:rPr/>
        <w:t>Education</w:t>
      </w:r>
    </w:p>
    <w:p>
      <w:pPr>
        <w:pStyle w:val="Normal"/>
        <w:rPr/>
      </w:pPr>
      <w:r>
        <w:rPr>
          <w:b w:val="false"/>
          <w:sz w:val="20"/>
        </w:rPr>
        <w:t>Bachelor of Commerce — Yashwantrao Chavan Maharashtra Open University (2017 – 2020)</w:t>
      </w:r>
    </w:p>
    <w:p>
      <w:pPr>
        <w:pStyle w:val="Heading2"/>
        <w:rPr/>
      </w:pPr>
      <w:r>
        <w:rPr/>
        <w:t xml:space="preserve">🌍 </w:t>
      </w:r>
      <w:r>
        <w:rPr/>
        <w:t>Work Authorization &amp; Availability</w:t>
      </w:r>
    </w:p>
    <w:p>
      <w:pPr>
        <w:pStyle w:val="Normal"/>
        <w:rPr/>
      </w:pPr>
      <w:r>
        <w:rPr>
          <w:b w:val="false"/>
          <w:sz w:val="20"/>
        </w:rPr>
        <w:t>Based in India | Available immediately</w:t>
      </w:r>
    </w:p>
    <w:p>
      <w:pPr>
        <w:pStyle w:val="Normal"/>
        <w:rPr/>
      </w:pPr>
      <w:r>
        <w:rPr>
          <w:b w:val="false"/>
          <w:sz w:val="20"/>
        </w:rPr>
        <w:t>Open to relocation or remote roles | Requires H-1B sponsorship</w:t>
      </w:r>
    </w:p>
    <w:p>
      <w:pPr>
        <w:pStyle w:val="Heading2"/>
        <w:rPr/>
      </w:pPr>
      <w:r>
        <w:rPr/>
        <w:t xml:space="preserve">📁 </w:t>
      </w:r>
      <w:r>
        <w:rPr/>
        <w:t>Portfolio &amp; Code Samples</w:t>
      </w:r>
    </w:p>
    <w:p>
      <w:pPr>
        <w:pStyle w:val="Normal"/>
        <w:widowControl/>
        <w:bidi w:val="0"/>
        <w:spacing w:lineRule="auto" w:line="276" w:before="0" w:after="200"/>
        <w:jc w:val="left"/>
        <w:rPr/>
      </w:pPr>
      <w:r>
        <w:rPr>
          <w:b w:val="false"/>
          <w:sz w:val="20"/>
        </w:rPr>
        <w:t>Available upon request or GitHub: https://github.com/saram-aman</w:t>
      </w:r>
    </w:p>
    <w:sectPr>
      <w:type w:val="nextPage"/>
      <w:pgSz w:w="12240" w:h="15840"/>
      <w:pgMar w:left="1800" w:right="180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Arial">
    <w:altName w:val="Helvetica"/>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saramaman709@gmail.com"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3</Pages>
  <Words>472</Words>
  <Characters>3093</Characters>
  <CharactersWithSpaces>3523</CharactersWithSpaces>
  <Paragraphs>52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2025-09-02T22:55:25Z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